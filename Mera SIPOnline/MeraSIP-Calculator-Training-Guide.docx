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2E4D" w14:textId="77777777" w:rsidR="00974587" w:rsidRDefault="00974587"/>
    <w:p w14:paraId="0D740822" w14:textId="77777777" w:rsidR="00974587" w:rsidRDefault="00974587"/>
    <w:p w14:paraId="3768B0C2" w14:textId="77777777" w:rsidR="00974587" w:rsidRDefault="00974587"/>
    <w:p w14:paraId="4651C2FD" w14:textId="77777777" w:rsidR="00974587" w:rsidRDefault="00974587"/>
    <w:p w14:paraId="49B24CCF" w14:textId="77777777" w:rsidR="00974587" w:rsidRDefault="00000000">
      <w:pPr>
        <w:jc w:val="center"/>
      </w:pPr>
      <w:r>
        <w:rPr>
          <w:b/>
          <w:color w:val="0B6EBF"/>
          <w:sz w:val="72"/>
        </w:rPr>
        <w:t>MeraSIP</w:t>
      </w:r>
    </w:p>
    <w:p w14:paraId="5839866D" w14:textId="77777777" w:rsidR="00974587" w:rsidRDefault="00000000">
      <w:pPr>
        <w:jc w:val="center"/>
      </w:pPr>
      <w:r>
        <w:rPr>
          <w:b/>
          <w:color w:val="0D2B4A"/>
          <w:sz w:val="56"/>
        </w:rPr>
        <w:t>Calculator Training Guide</w:t>
      </w:r>
    </w:p>
    <w:p w14:paraId="31E6ECA6" w14:textId="77777777" w:rsidR="00974587" w:rsidRDefault="00974587"/>
    <w:p w14:paraId="0311691C" w14:textId="77777777" w:rsidR="00974587" w:rsidRDefault="00000000">
      <w:pPr>
        <w:jc w:val="center"/>
      </w:pPr>
      <w:r>
        <w:rPr>
          <w:color w:val="555555"/>
          <w:sz w:val="32"/>
        </w:rPr>
        <w:t>For Trustner Team, POSPs &amp; Sub-Brokers</w:t>
      </w:r>
    </w:p>
    <w:p w14:paraId="4DFA119E" w14:textId="77777777" w:rsidR="00974587" w:rsidRDefault="00974587"/>
    <w:p w14:paraId="0D82A7F4" w14:textId="77777777" w:rsidR="00974587" w:rsidRDefault="00974587"/>
    <w:p w14:paraId="6872060B" w14:textId="77777777" w:rsidR="00974587" w:rsidRDefault="00000000">
      <w:pPr>
        <w:jc w:val="center"/>
      </w:pPr>
      <w:r>
        <w:rPr>
          <w:b/>
          <w:color w:val="0B7A3E"/>
          <w:sz w:val="28"/>
        </w:rPr>
        <w:t>30 Interactive Financial Calculators</w:t>
      </w:r>
    </w:p>
    <w:p w14:paraId="795EBBFE" w14:textId="77777777" w:rsidR="00974587" w:rsidRDefault="00000000">
      <w:pPr>
        <w:jc w:val="center"/>
      </w:pPr>
      <w:r>
        <w:rPr>
          <w:color w:val="777777"/>
          <w:sz w:val="24"/>
        </w:rPr>
        <w:t>Wealth &amp; SIP  |  Loan  |  Tax  |  Insurance  |  Life Decisions</w:t>
      </w:r>
    </w:p>
    <w:p w14:paraId="425F03F9" w14:textId="77777777" w:rsidR="00974587" w:rsidRDefault="00974587"/>
    <w:p w14:paraId="5228354F" w14:textId="77777777" w:rsidR="00974587" w:rsidRDefault="00974587"/>
    <w:p w14:paraId="6B91E6F9" w14:textId="77777777" w:rsidR="00974587" w:rsidRDefault="00974587"/>
    <w:p w14:paraId="5756BF0A" w14:textId="77777777" w:rsidR="00974587" w:rsidRDefault="00974587"/>
    <w:p w14:paraId="35EBC1B8" w14:textId="77777777" w:rsidR="00974587" w:rsidRDefault="00000000">
      <w:pPr>
        <w:jc w:val="center"/>
      </w:pPr>
      <w:r>
        <w:rPr>
          <w:color w:val="0B6EBF"/>
        </w:rPr>
        <w:t>Platform: www.merasip.com/calculators</w:t>
      </w:r>
    </w:p>
    <w:p w14:paraId="30737694" w14:textId="77777777" w:rsidR="00974587" w:rsidRDefault="00000000">
      <w:pPr>
        <w:jc w:val="center"/>
      </w:pPr>
      <w:r>
        <w:rPr>
          <w:color w:val="555555"/>
        </w:rPr>
        <w:t>Trustner Asset Services Pvt. Ltd.</w:t>
      </w:r>
    </w:p>
    <w:p w14:paraId="5898D139" w14:textId="77777777" w:rsidR="00974587" w:rsidRDefault="00000000">
      <w:pPr>
        <w:jc w:val="center"/>
      </w:pPr>
      <w:r>
        <w:rPr>
          <w:color w:val="999999"/>
          <w:sz w:val="20"/>
        </w:rPr>
        <w:t>Version 1.0  |  March 2026</w:t>
      </w:r>
    </w:p>
    <w:p w14:paraId="799F6027" w14:textId="77777777" w:rsidR="00974587" w:rsidRDefault="00000000">
      <w:r>
        <w:br w:type="page"/>
      </w:r>
    </w:p>
    <w:p w14:paraId="7238C04F" w14:textId="77777777" w:rsidR="00974587" w:rsidRDefault="00000000">
      <w:pPr>
        <w:pStyle w:val="Heading1"/>
      </w:pPr>
      <w:r>
        <w:lastRenderedPageBreak/>
        <w:t>Table of Contents</w:t>
      </w:r>
    </w:p>
    <w:p w14:paraId="0636988E" w14:textId="77777777" w:rsidR="00974587" w:rsidRDefault="00000000">
      <w:r>
        <w:rPr>
          <w:color w:val="0D2B4A"/>
          <w:sz w:val="24"/>
        </w:rPr>
        <w:t>1. Introduction</w:t>
      </w:r>
    </w:p>
    <w:p w14:paraId="77872AD1" w14:textId="77777777" w:rsidR="00974587" w:rsidRDefault="00000000">
      <w:r>
        <w:rPr>
          <w:color w:val="0D2B4A"/>
          <w:sz w:val="24"/>
        </w:rPr>
        <w:t>2. How to Use the Calculators</w:t>
      </w:r>
    </w:p>
    <w:p w14:paraId="17828CB7" w14:textId="77777777" w:rsidR="00974587" w:rsidRDefault="00000000">
      <w:r>
        <w:rPr>
          <w:color w:val="0D2B4A"/>
          <w:sz w:val="24"/>
        </w:rPr>
        <w:t>3. Category A: Wealth &amp; SIP Calculators (15)</w:t>
      </w:r>
    </w:p>
    <w:p w14:paraId="065CF478" w14:textId="77777777" w:rsidR="00974587" w:rsidRDefault="00000000">
      <w:r>
        <w:rPr>
          <w:color w:val="0D2B4A"/>
          <w:sz w:val="24"/>
        </w:rPr>
        <w:t>4. Category B: Loan Calculators (4)</w:t>
      </w:r>
    </w:p>
    <w:p w14:paraId="371B449C" w14:textId="77777777" w:rsidR="00974587" w:rsidRDefault="00000000">
      <w:r>
        <w:rPr>
          <w:color w:val="0D2B4A"/>
          <w:sz w:val="24"/>
        </w:rPr>
        <w:t>5. Category C: Tax Calculators (3)</w:t>
      </w:r>
    </w:p>
    <w:p w14:paraId="2C23E42C" w14:textId="77777777" w:rsidR="00974587" w:rsidRDefault="00000000">
      <w:r>
        <w:rPr>
          <w:color w:val="0D2B4A"/>
          <w:sz w:val="24"/>
        </w:rPr>
        <w:t>6. Category D: Insurance Calculators (3)</w:t>
      </w:r>
    </w:p>
    <w:p w14:paraId="77F53B1B" w14:textId="77777777" w:rsidR="00974587" w:rsidRDefault="00000000">
      <w:r>
        <w:rPr>
          <w:color w:val="0D2B4A"/>
          <w:sz w:val="24"/>
        </w:rPr>
        <w:t>7. Category E: Life Decision Calculators (5)</w:t>
      </w:r>
    </w:p>
    <w:p w14:paraId="15E973D2" w14:textId="77777777" w:rsidR="00974587" w:rsidRDefault="00000000">
      <w:r>
        <w:rPr>
          <w:color w:val="0D2B4A"/>
          <w:sz w:val="24"/>
        </w:rPr>
        <w:t>8. Calculator-to-Product Mapping</w:t>
      </w:r>
    </w:p>
    <w:p w14:paraId="380D0041" w14:textId="77777777" w:rsidR="00974587" w:rsidRDefault="00000000">
      <w:r>
        <w:rPr>
          <w:color w:val="0D2B4A"/>
          <w:sz w:val="24"/>
        </w:rPr>
        <w:t>9. Client Conversation Scripts</w:t>
      </w:r>
    </w:p>
    <w:p w14:paraId="65CF8398" w14:textId="77777777" w:rsidR="00974587" w:rsidRDefault="00000000">
      <w:r>
        <w:rPr>
          <w:color w:val="0D2B4A"/>
          <w:sz w:val="24"/>
        </w:rPr>
        <w:t>10. Common Client Scenarios &amp; Objection Handling</w:t>
      </w:r>
    </w:p>
    <w:p w14:paraId="64F85115" w14:textId="77777777" w:rsidR="00974587" w:rsidRDefault="00000000">
      <w:r>
        <w:rPr>
          <w:color w:val="0D2B4A"/>
          <w:sz w:val="24"/>
        </w:rPr>
        <w:t>11. Tips for POSPs &amp; Sub-Brokers</w:t>
      </w:r>
    </w:p>
    <w:p w14:paraId="254B7DEE" w14:textId="77777777" w:rsidR="00974587" w:rsidRDefault="00000000">
      <w:r>
        <w:rPr>
          <w:color w:val="0D2B4A"/>
          <w:sz w:val="24"/>
        </w:rPr>
        <w:t>12. Quick Reference: All 30 Calculator URLs</w:t>
      </w:r>
    </w:p>
    <w:p w14:paraId="5C2ACB22" w14:textId="77777777" w:rsidR="00974587" w:rsidRDefault="00000000">
      <w:r>
        <w:br w:type="page"/>
      </w:r>
    </w:p>
    <w:p w14:paraId="70BFAF9D" w14:textId="77777777" w:rsidR="00974587" w:rsidRDefault="00000000">
      <w:pPr>
        <w:pStyle w:val="Heading1"/>
      </w:pPr>
      <w:r>
        <w:lastRenderedPageBreak/>
        <w:t>1. Introduction</w:t>
      </w:r>
    </w:p>
    <w:p w14:paraId="04C11931" w14:textId="77777777" w:rsidR="00974587" w:rsidRDefault="00000000">
      <w:pPr>
        <w:pStyle w:val="Heading2"/>
      </w:pPr>
      <w:r>
        <w:t>What is MeraSIP?</w:t>
      </w:r>
    </w:p>
    <w:p w14:paraId="7EF029B7" w14:textId="77777777" w:rsidR="00974587" w:rsidRDefault="00000000">
      <w:r>
        <w:t>MeraSIP (www.merasip.com) is Trustner's digital investment education and planning platform. It provides 30 free interactive financial calculators that help investors make informed decisions about SIPs, loans, taxes, insurance, and major life financial choices.</w:t>
      </w:r>
    </w:p>
    <w:p w14:paraId="5E7D452B" w14:textId="77777777" w:rsidR="00974587" w:rsidRDefault="00000000">
      <w:pPr>
        <w:pStyle w:val="Heading2"/>
      </w:pPr>
      <w:r>
        <w:t>Why Should You Use These Calculators?</w:t>
      </w:r>
    </w:p>
    <w:p w14:paraId="06D36DD9" w14:textId="77777777" w:rsidR="00974587" w:rsidRDefault="00000000">
      <w:pPr>
        <w:pStyle w:val="ListBullet"/>
      </w:pPr>
      <w:r>
        <w:rPr>
          <w:b/>
        </w:rPr>
        <w:t xml:space="preserve">Build Trust: </w:t>
      </w:r>
      <w:r>
        <w:t>Show clients real numbers, not just promises</w:t>
      </w:r>
    </w:p>
    <w:p w14:paraId="7829CE88" w14:textId="77777777" w:rsidR="00974587" w:rsidRDefault="00000000">
      <w:pPr>
        <w:pStyle w:val="ListBullet"/>
      </w:pPr>
      <w:r>
        <w:rPr>
          <w:b/>
        </w:rPr>
        <w:t xml:space="preserve">Visual Impact: </w:t>
      </w:r>
      <w:r>
        <w:t>Every calculator has charts and graphs that make concepts easy to understand</w:t>
      </w:r>
    </w:p>
    <w:p w14:paraId="76E53A27" w14:textId="77777777" w:rsidR="00974587" w:rsidRDefault="00000000">
      <w:pPr>
        <w:pStyle w:val="ListBullet"/>
      </w:pPr>
      <w:r>
        <w:rPr>
          <w:b/>
        </w:rPr>
        <w:t xml:space="preserve">PDF Reports: </w:t>
      </w:r>
      <w:r>
        <w:t>Every calculator lets you download a PDF report that you can share with the client</w:t>
      </w:r>
    </w:p>
    <w:p w14:paraId="52F4E905" w14:textId="77777777" w:rsidR="00974587" w:rsidRDefault="00000000">
      <w:pPr>
        <w:pStyle w:val="ListBullet"/>
      </w:pPr>
      <w:r>
        <w:rPr>
          <w:b/>
        </w:rPr>
        <w:t xml:space="preserve">Free to Use: </w:t>
      </w:r>
      <w:r>
        <w:t>No login required, completely free for clients</w:t>
      </w:r>
    </w:p>
    <w:p w14:paraId="189C5297" w14:textId="77777777" w:rsidR="00974587" w:rsidRDefault="00000000">
      <w:pPr>
        <w:pStyle w:val="ListBullet"/>
      </w:pPr>
      <w:r>
        <w:rPr>
          <w:b/>
        </w:rPr>
        <w:t xml:space="preserve">Mobile-Friendly: </w:t>
      </w:r>
      <w:r>
        <w:t>Works on phones, tablets, and computers</w:t>
      </w:r>
    </w:p>
    <w:p w14:paraId="4019224D" w14:textId="77777777" w:rsidR="00974587" w:rsidRDefault="00000000">
      <w:pPr>
        <w:pStyle w:val="ListBullet"/>
      </w:pPr>
      <w:r>
        <w:rPr>
          <w:b/>
        </w:rPr>
        <w:t xml:space="preserve">Real-Time: </w:t>
      </w:r>
      <w:r>
        <w:t>All results update instantly as inputs change</w:t>
      </w:r>
    </w:p>
    <w:p w14:paraId="1F45CDB3" w14:textId="77777777" w:rsidR="00974587" w:rsidRDefault="00000000">
      <w:pPr>
        <w:pStyle w:val="Heading2"/>
      </w:pPr>
      <w:r>
        <w:t>How This Guide is Organized</w:t>
      </w:r>
    </w:p>
    <w:p w14:paraId="53F10AD1" w14:textId="77777777" w:rsidR="00974587" w:rsidRDefault="00000000">
      <w:r>
        <w:t>Each calculator is explained with:</w:t>
      </w:r>
    </w:p>
    <w:p w14:paraId="6138D601" w14:textId="77777777" w:rsidR="00974587" w:rsidRDefault="00000000">
      <w:pPr>
        <w:pStyle w:val="ListBullet"/>
      </w:pPr>
      <w:r>
        <w:t>What it does (one-line summary)</w:t>
      </w:r>
    </w:p>
    <w:p w14:paraId="5C76DBA6" w14:textId="77777777" w:rsidR="00974587" w:rsidRDefault="00000000">
      <w:pPr>
        <w:pStyle w:val="ListBullet"/>
      </w:pPr>
      <w:r>
        <w:t>When to use it (client situations)</w:t>
      </w:r>
    </w:p>
    <w:p w14:paraId="56D54FBD" w14:textId="77777777" w:rsidR="00974587" w:rsidRDefault="00000000">
      <w:pPr>
        <w:pStyle w:val="ListBullet"/>
      </w:pPr>
      <w:r>
        <w:t>What the client enters (input fields)</w:t>
      </w:r>
    </w:p>
    <w:p w14:paraId="5060D6BB" w14:textId="77777777" w:rsidR="00974587" w:rsidRDefault="00000000">
      <w:pPr>
        <w:pStyle w:val="ListBullet"/>
      </w:pPr>
      <w:r>
        <w:t>What the client sees (results and charts)</w:t>
      </w:r>
    </w:p>
    <w:p w14:paraId="2E1AB24E" w14:textId="77777777" w:rsidR="00974587" w:rsidRDefault="00000000">
      <w:pPr>
        <w:pStyle w:val="ListBullet"/>
      </w:pPr>
      <w:r>
        <w:t>Selling conversation tip (how to convert interest into action)</w:t>
      </w:r>
    </w:p>
    <w:p w14:paraId="5137232A" w14:textId="77777777" w:rsidR="00974587" w:rsidRDefault="00000000">
      <w:r>
        <w:br w:type="page"/>
      </w:r>
    </w:p>
    <w:p w14:paraId="4B4CF160" w14:textId="77777777" w:rsidR="00974587" w:rsidRDefault="00000000">
      <w:pPr>
        <w:pStyle w:val="Heading1"/>
      </w:pPr>
      <w:r>
        <w:lastRenderedPageBreak/>
        <w:t>2. How to Use the Calculators</w:t>
      </w:r>
    </w:p>
    <w:p w14:paraId="61D4D806" w14:textId="77777777" w:rsidR="00974587" w:rsidRDefault="00000000">
      <w:pPr>
        <w:pStyle w:val="Heading2"/>
      </w:pPr>
      <w:r>
        <w:t>Accessing the Calculators</w:t>
      </w:r>
    </w:p>
    <w:p w14:paraId="3D704A74" w14:textId="77777777" w:rsidR="00974587" w:rsidRDefault="00000000">
      <w:pPr>
        <w:pStyle w:val="ListBullet"/>
      </w:pPr>
      <w:r>
        <w:t>Go to www.merasip.com/calculators</w:t>
      </w:r>
    </w:p>
    <w:p w14:paraId="17E509AD" w14:textId="77777777" w:rsidR="00974587" w:rsidRDefault="00000000">
      <w:pPr>
        <w:pStyle w:val="ListBullet"/>
      </w:pPr>
      <w:r>
        <w:t>You will see all 30 calculators organized into 5 categories with quick-jump navigation pills at the top</w:t>
      </w:r>
    </w:p>
    <w:p w14:paraId="48B0FAE7" w14:textId="77777777" w:rsidR="00974587" w:rsidRDefault="00000000">
      <w:pPr>
        <w:pStyle w:val="ListBullet"/>
      </w:pPr>
      <w:r>
        <w:t>Click any calculator card to open it</w:t>
      </w:r>
    </w:p>
    <w:p w14:paraId="48964D94" w14:textId="77777777" w:rsidR="00974587" w:rsidRDefault="00000000">
      <w:pPr>
        <w:pStyle w:val="Heading2"/>
      </w:pPr>
      <w:r>
        <w:t>Common Features (All 30 Calculators)</w:t>
      </w:r>
    </w:p>
    <w:p w14:paraId="492B028D" w14:textId="77777777" w:rsidR="00974587" w:rsidRDefault="00000000">
      <w:pPr>
        <w:pStyle w:val="ListBullet"/>
      </w:pPr>
      <w:r>
        <w:rPr>
          <w:b/>
        </w:rPr>
        <w:t xml:space="preserve">Left Panel: </w:t>
      </w:r>
      <w:r>
        <w:t>Input fields where you enter numbers (sliders, buttons, or type directly)</w:t>
      </w:r>
    </w:p>
    <w:p w14:paraId="120DC89F" w14:textId="77777777" w:rsidR="00974587" w:rsidRDefault="00000000">
      <w:pPr>
        <w:pStyle w:val="ListBullet"/>
      </w:pPr>
      <w:r>
        <w:rPr>
          <w:b/>
        </w:rPr>
        <w:t xml:space="preserve">Right Panel: </w:t>
      </w:r>
      <w:r>
        <w:t>Results, charts, and tables update in real-time</w:t>
      </w:r>
    </w:p>
    <w:p w14:paraId="35D636BB" w14:textId="77777777" w:rsidR="00974587" w:rsidRDefault="00000000">
      <w:pPr>
        <w:pStyle w:val="ListBullet"/>
      </w:pPr>
      <w:r>
        <w:rPr>
          <w:b/>
        </w:rPr>
        <w:t xml:space="preserve">Download PDF: </w:t>
      </w:r>
      <w:r>
        <w:t>Every calculator has a "Download PDF" button to save a report</w:t>
      </w:r>
    </w:p>
    <w:p w14:paraId="75FE7BE5" w14:textId="77777777" w:rsidR="00974587" w:rsidRDefault="00000000">
      <w:pPr>
        <w:pStyle w:val="ListBullet"/>
      </w:pPr>
      <w:r>
        <w:rPr>
          <w:b/>
        </w:rPr>
        <w:t xml:space="preserve">Back Button: </w:t>
      </w:r>
      <w:r>
        <w:t>Click the arrow at the top-left to return to the main page</w:t>
      </w:r>
    </w:p>
    <w:p w14:paraId="3EE409D6" w14:textId="77777777" w:rsidR="00974587" w:rsidRDefault="00000000">
      <w:pPr>
        <w:pStyle w:val="ListBullet"/>
      </w:pPr>
      <w:r>
        <w:rPr>
          <w:b/>
        </w:rPr>
        <w:t xml:space="preserve">Disclaimer: </w:t>
      </w:r>
      <w:r>
        <w:t>All calculators show SEBI/AMFI/IRDAI disclaimers at the bottom</w:t>
      </w:r>
    </w:p>
    <w:p w14:paraId="4D5A2425" w14:textId="77777777" w:rsidR="00974587" w:rsidRDefault="00974587"/>
    <w:p w14:paraId="16296B46" w14:textId="77777777" w:rsidR="00974587" w:rsidRDefault="00000000">
      <w:pPr>
        <w:shd w:val="clear" w:color="auto" w:fill="EBF5FF"/>
      </w:pPr>
      <w:r>
        <w:rPr>
          <w:b/>
          <w:color w:val="0B6EBF"/>
        </w:rPr>
        <w:t xml:space="preserve">Pro Tip for POSPs: </w:t>
      </w:r>
      <w:r>
        <w:t>When sitting with a client, enter THEIR actual numbers in the calculator. The personal touch of seeing their own income, expenses, and goals reflected in the charts creates much stronger engagement than showing generic examples.</w:t>
      </w:r>
    </w:p>
    <w:p w14:paraId="4E050903" w14:textId="77777777" w:rsidR="00974587" w:rsidRDefault="00000000">
      <w:r>
        <w:br w:type="page"/>
      </w:r>
    </w:p>
    <w:p w14:paraId="323794DA" w14:textId="77777777" w:rsidR="00974587" w:rsidRDefault="00000000">
      <w:pPr>
        <w:pStyle w:val="Heading1"/>
      </w:pPr>
      <w:r>
        <w:lastRenderedPageBreak/>
        <w:t>3. Category A: Wealth &amp; SIP Calculators</w:t>
      </w:r>
    </w:p>
    <w:p w14:paraId="19564417" w14:textId="77777777" w:rsidR="00974587" w:rsidRDefault="00000000">
      <w:r>
        <w:rPr>
          <w:color w:val="0B6EBF"/>
        </w:rPr>
        <w:t>Navigate to: www.merasip.com/calculators#wealth</w:t>
      </w:r>
    </w:p>
    <w:p w14:paraId="1D7EF87B" w14:textId="77777777" w:rsidR="00974587" w:rsidRDefault="00000000">
      <w:r>
        <w:rPr>
          <w:b/>
        </w:rPr>
        <w:t>15 Calculators | These are your core investment planning tools. Use these daily with prospective and existing clients.</w:t>
      </w:r>
    </w:p>
    <w:p w14:paraId="2B0F3D28" w14:textId="77777777" w:rsidR="00974587" w:rsidRDefault="00000000">
      <w:pPr>
        <w:pStyle w:val="Heading3"/>
      </w:pPr>
      <w:r>
        <w:t>3.1 SIP Future Value Calculator</w:t>
      </w:r>
    </w:p>
    <w:p w14:paraId="02AA0366" w14:textId="77777777" w:rsidR="00974587" w:rsidRDefault="00000000">
      <w:r>
        <w:rPr>
          <w:b/>
          <w:sz w:val="20"/>
        </w:rPr>
        <w:t xml:space="preserve">URL: </w:t>
      </w:r>
      <w:r>
        <w:rPr>
          <w:color w:val="0B6EBF"/>
          <w:sz w:val="20"/>
        </w:rPr>
        <w:t>merasip.com/calculators/sip</w:t>
      </w:r>
      <w:r>
        <w:t xml:space="preserve">    </w:t>
      </w:r>
      <w:r>
        <w:rPr>
          <w:i/>
          <w:sz w:val="20"/>
        </w:rPr>
        <w:t>Tag: Most Popular</w:t>
      </w:r>
    </w:p>
    <w:p w14:paraId="4F5107B1" w14:textId="77777777" w:rsidR="00974587" w:rsidRDefault="00000000">
      <w:r>
        <w:rPr>
          <w:b/>
        </w:rPr>
        <w:t xml:space="preserve">What it does: </w:t>
      </w:r>
      <w:r>
        <w:t>Shows how much a fixed monthly SIP will grow over time with the power of compounding.</w:t>
      </w:r>
    </w:p>
    <w:p w14:paraId="72A0EE83" w14:textId="77777777" w:rsidR="00974587" w:rsidRDefault="00000000">
      <w:r>
        <w:rPr>
          <w:b/>
        </w:rPr>
        <w:t>When to use it:</w:t>
      </w:r>
    </w:p>
    <w:p w14:paraId="22EB06EF" w14:textId="77777777" w:rsidR="00974587" w:rsidRDefault="00000000">
      <w:pPr>
        <w:pStyle w:val="ListBullet"/>
      </w:pPr>
      <w:r>
        <w:t>First meeting with a new investor who asks "What will my SIP become?"</w:t>
      </w:r>
    </w:p>
    <w:p w14:paraId="2D75D585" w14:textId="77777777" w:rsidR="00974587" w:rsidRDefault="00000000">
      <w:pPr>
        <w:pStyle w:val="ListBullet"/>
      </w:pPr>
      <w:r>
        <w:t>When a client wants to understand compounding</w:t>
      </w:r>
    </w:p>
    <w:p w14:paraId="1C8D08DD" w14:textId="77777777" w:rsidR="00974587" w:rsidRDefault="00000000">
      <w:pPr>
        <w:pStyle w:val="ListBullet"/>
      </w:pPr>
      <w:r>
        <w:t>Quick projection for any SIP amount</w:t>
      </w:r>
    </w:p>
    <w:p w14:paraId="6999CCF1"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0B576852" w14:textId="77777777">
        <w:trPr>
          <w:jc w:val="center"/>
        </w:trPr>
        <w:tc>
          <w:tcPr>
            <w:tcW w:w="4703" w:type="dxa"/>
            <w:shd w:val="clear" w:color="auto" w:fill="0D2B4A"/>
          </w:tcPr>
          <w:p w14:paraId="4C581E67" w14:textId="77777777" w:rsidR="00974587" w:rsidRDefault="00000000">
            <w:pPr>
              <w:jc w:val="center"/>
            </w:pPr>
            <w:r>
              <w:rPr>
                <w:b/>
                <w:color w:val="FFFFFF"/>
                <w:sz w:val="20"/>
              </w:rPr>
              <w:t>Input</w:t>
            </w:r>
          </w:p>
        </w:tc>
        <w:tc>
          <w:tcPr>
            <w:tcW w:w="4703" w:type="dxa"/>
            <w:shd w:val="clear" w:color="auto" w:fill="0D2B4A"/>
          </w:tcPr>
          <w:p w14:paraId="6B9341FD" w14:textId="77777777" w:rsidR="00974587" w:rsidRDefault="00000000">
            <w:pPr>
              <w:jc w:val="center"/>
            </w:pPr>
            <w:r>
              <w:rPr>
                <w:b/>
                <w:color w:val="FFFFFF"/>
                <w:sz w:val="20"/>
              </w:rPr>
              <w:t>Range / Options</w:t>
            </w:r>
          </w:p>
        </w:tc>
      </w:tr>
      <w:tr w:rsidR="00974587" w14:paraId="5DD3C3D4" w14:textId="77777777">
        <w:trPr>
          <w:jc w:val="center"/>
        </w:trPr>
        <w:tc>
          <w:tcPr>
            <w:tcW w:w="4703" w:type="dxa"/>
          </w:tcPr>
          <w:p w14:paraId="3349CA5C" w14:textId="77777777" w:rsidR="00974587" w:rsidRDefault="00000000">
            <w:r>
              <w:rPr>
                <w:sz w:val="20"/>
              </w:rPr>
              <w:t>Monthly SIP Amount</w:t>
            </w:r>
          </w:p>
        </w:tc>
        <w:tc>
          <w:tcPr>
            <w:tcW w:w="4703" w:type="dxa"/>
          </w:tcPr>
          <w:p w14:paraId="30E50A95" w14:textId="77777777" w:rsidR="00974587" w:rsidRDefault="00000000">
            <w:r>
              <w:rPr>
                <w:sz w:val="20"/>
              </w:rPr>
              <w:t>Rs 500 - 5,00,000</w:t>
            </w:r>
          </w:p>
        </w:tc>
      </w:tr>
      <w:tr w:rsidR="00974587" w14:paraId="18E74A99" w14:textId="77777777">
        <w:trPr>
          <w:jc w:val="center"/>
        </w:trPr>
        <w:tc>
          <w:tcPr>
            <w:tcW w:w="4703" w:type="dxa"/>
            <w:shd w:val="clear" w:color="auto" w:fill="F5F7FA"/>
          </w:tcPr>
          <w:p w14:paraId="200C83B8" w14:textId="77777777" w:rsidR="00974587" w:rsidRDefault="00000000">
            <w:r>
              <w:rPr>
                <w:sz w:val="20"/>
              </w:rPr>
              <w:t>Expected Annual Return</w:t>
            </w:r>
          </w:p>
        </w:tc>
        <w:tc>
          <w:tcPr>
            <w:tcW w:w="4703" w:type="dxa"/>
            <w:shd w:val="clear" w:color="auto" w:fill="F5F7FA"/>
          </w:tcPr>
          <w:p w14:paraId="1B25EC4F" w14:textId="77777777" w:rsidR="00974587" w:rsidRDefault="00000000">
            <w:r>
              <w:rPr>
                <w:sz w:val="20"/>
              </w:rPr>
              <w:t>1% - 30%</w:t>
            </w:r>
          </w:p>
        </w:tc>
      </w:tr>
      <w:tr w:rsidR="00974587" w14:paraId="37323E71" w14:textId="77777777">
        <w:trPr>
          <w:jc w:val="center"/>
        </w:trPr>
        <w:tc>
          <w:tcPr>
            <w:tcW w:w="4703" w:type="dxa"/>
          </w:tcPr>
          <w:p w14:paraId="7C259663" w14:textId="77777777" w:rsidR="00974587" w:rsidRDefault="00000000">
            <w:r>
              <w:rPr>
                <w:sz w:val="20"/>
              </w:rPr>
              <w:t>Investment Duration</w:t>
            </w:r>
          </w:p>
        </w:tc>
        <w:tc>
          <w:tcPr>
            <w:tcW w:w="4703" w:type="dxa"/>
          </w:tcPr>
          <w:p w14:paraId="490746C1" w14:textId="77777777" w:rsidR="00974587" w:rsidRDefault="00000000">
            <w:r>
              <w:rPr>
                <w:sz w:val="20"/>
              </w:rPr>
              <w:t>1 - 40 years</w:t>
            </w:r>
          </w:p>
        </w:tc>
      </w:tr>
    </w:tbl>
    <w:p w14:paraId="1D925736" w14:textId="77777777" w:rsidR="00974587" w:rsidRDefault="00974587"/>
    <w:p w14:paraId="12286426" w14:textId="77777777" w:rsidR="00974587" w:rsidRDefault="00000000">
      <w:r>
        <w:rPr>
          <w:b/>
        </w:rPr>
        <w:t>What the client sees:</w:t>
      </w:r>
    </w:p>
    <w:p w14:paraId="3296BBC1" w14:textId="77777777" w:rsidR="00974587" w:rsidRDefault="00000000">
      <w:pPr>
        <w:pStyle w:val="ListBullet"/>
      </w:pPr>
      <w:r>
        <w:t>Total Invested vs Total Value (the "wealth created" gap)</w:t>
      </w:r>
    </w:p>
    <w:p w14:paraId="5BADAC8F" w14:textId="77777777" w:rsidR="00974587" w:rsidRDefault="00000000">
      <w:pPr>
        <w:pStyle w:val="ListBullet"/>
      </w:pPr>
      <w:r>
        <w:t>Wealth gain amount and percentage</w:t>
      </w:r>
    </w:p>
    <w:p w14:paraId="30C1D4CC" w14:textId="77777777" w:rsidR="00974587" w:rsidRDefault="00000000">
      <w:pPr>
        <w:pStyle w:val="ListBullet"/>
      </w:pPr>
      <w:r>
        <w:t>Area chart showing growth curve over time</w:t>
      </w:r>
    </w:p>
    <w:p w14:paraId="170D70B3" w14:textId="77777777" w:rsidR="00974587" w:rsidRDefault="00000000">
      <w:pPr>
        <w:pStyle w:val="ListBullet"/>
      </w:pPr>
      <w:r>
        <w:t>Year-by-year breakdown table</w:t>
      </w:r>
    </w:p>
    <w:p w14:paraId="79A94DA7" w14:textId="77777777" w:rsidR="00974587" w:rsidRDefault="00000000">
      <w:pPr>
        <w:shd w:val="clear" w:color="auto" w:fill="F0FFF0"/>
      </w:pPr>
      <w:r>
        <w:rPr>
          <w:b/>
          <w:color w:val="0B7A3E"/>
          <w:sz w:val="21"/>
        </w:rPr>
        <w:t xml:space="preserve">Selling Tip: </w:t>
      </w:r>
      <w:r>
        <w:rPr>
          <w:i/>
          <w:color w:val="335533"/>
          <w:sz w:val="21"/>
        </w:rPr>
        <w:t>"See how Rs 10,000/month becomes Rs 23 lakhs in 10 years? And you only invested Rs 12 lakhs. The remaining Rs 11 lakhs is the magic of compounding. Imagine what happens if we continue for 20 years..." Then increase the years to 20 and watch the client's expression change.</w:t>
      </w:r>
    </w:p>
    <w:p w14:paraId="6F14FC92" w14:textId="77777777" w:rsidR="00974587" w:rsidRDefault="00974587"/>
    <w:p w14:paraId="132A6574" w14:textId="77777777" w:rsidR="00974587" w:rsidRDefault="00000000">
      <w:pPr>
        <w:pStyle w:val="Heading3"/>
      </w:pPr>
      <w:r>
        <w:t>3.2 Step-Up SIP Calculator</w:t>
      </w:r>
    </w:p>
    <w:p w14:paraId="5C82C2B8" w14:textId="77777777" w:rsidR="00974587" w:rsidRDefault="00000000">
      <w:r>
        <w:rPr>
          <w:b/>
          <w:sz w:val="20"/>
        </w:rPr>
        <w:t xml:space="preserve">URL: </w:t>
      </w:r>
      <w:r>
        <w:rPr>
          <w:color w:val="0B6EBF"/>
          <w:sz w:val="20"/>
        </w:rPr>
        <w:t>merasip.com/calculators/step-up-sip</w:t>
      </w:r>
      <w:r>
        <w:t xml:space="preserve">    </w:t>
      </w:r>
      <w:r>
        <w:rPr>
          <w:i/>
          <w:sz w:val="20"/>
        </w:rPr>
        <w:t>Tag: Recommended</w:t>
      </w:r>
    </w:p>
    <w:p w14:paraId="1F74F3CC" w14:textId="77777777" w:rsidR="00974587" w:rsidRDefault="00000000">
      <w:r>
        <w:rPr>
          <w:b/>
        </w:rPr>
        <w:t xml:space="preserve">What it does: </w:t>
      </w:r>
      <w:r>
        <w:t>Shows the massive difference when you increase your SIP by a fixed percentage every year (e.g., 10% annual step-up).</w:t>
      </w:r>
    </w:p>
    <w:p w14:paraId="64B9A29D" w14:textId="77777777" w:rsidR="00974587" w:rsidRDefault="00000000">
      <w:r>
        <w:rPr>
          <w:b/>
        </w:rPr>
        <w:t>When to use it:</w:t>
      </w:r>
    </w:p>
    <w:p w14:paraId="40A04224" w14:textId="77777777" w:rsidR="00974587" w:rsidRDefault="00000000">
      <w:pPr>
        <w:pStyle w:val="ListBullet"/>
      </w:pPr>
      <w:r>
        <w:t>When a client says "I'll increase my SIP when my salary increases"</w:t>
      </w:r>
    </w:p>
    <w:p w14:paraId="5F164880" w14:textId="77777777" w:rsidR="00974587" w:rsidRDefault="00000000">
      <w:pPr>
        <w:pStyle w:val="ListBullet"/>
      </w:pPr>
      <w:r>
        <w:t>Salary increment discussions</w:t>
      </w:r>
    </w:p>
    <w:p w14:paraId="74E84624" w14:textId="77777777" w:rsidR="00974587" w:rsidRDefault="00000000">
      <w:pPr>
        <w:pStyle w:val="ListBullet"/>
      </w:pPr>
      <w:r>
        <w:lastRenderedPageBreak/>
        <w:t>Showing the power of incremental discipline</w:t>
      </w:r>
    </w:p>
    <w:p w14:paraId="0DD7C5A6"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52D200FE" w14:textId="77777777">
        <w:trPr>
          <w:jc w:val="center"/>
        </w:trPr>
        <w:tc>
          <w:tcPr>
            <w:tcW w:w="4703" w:type="dxa"/>
            <w:shd w:val="clear" w:color="auto" w:fill="0D2B4A"/>
          </w:tcPr>
          <w:p w14:paraId="29C61A71" w14:textId="77777777" w:rsidR="00974587" w:rsidRDefault="00000000">
            <w:pPr>
              <w:jc w:val="center"/>
            </w:pPr>
            <w:r>
              <w:rPr>
                <w:b/>
                <w:color w:val="FFFFFF"/>
                <w:sz w:val="20"/>
              </w:rPr>
              <w:t>Input</w:t>
            </w:r>
          </w:p>
        </w:tc>
        <w:tc>
          <w:tcPr>
            <w:tcW w:w="4703" w:type="dxa"/>
            <w:shd w:val="clear" w:color="auto" w:fill="0D2B4A"/>
          </w:tcPr>
          <w:p w14:paraId="2FF1302D" w14:textId="77777777" w:rsidR="00974587" w:rsidRDefault="00000000">
            <w:pPr>
              <w:jc w:val="center"/>
            </w:pPr>
            <w:r>
              <w:rPr>
                <w:b/>
                <w:color w:val="FFFFFF"/>
                <w:sz w:val="20"/>
              </w:rPr>
              <w:t>Range / Options</w:t>
            </w:r>
          </w:p>
        </w:tc>
      </w:tr>
      <w:tr w:rsidR="00974587" w14:paraId="4D9ED112" w14:textId="77777777">
        <w:trPr>
          <w:jc w:val="center"/>
        </w:trPr>
        <w:tc>
          <w:tcPr>
            <w:tcW w:w="4703" w:type="dxa"/>
          </w:tcPr>
          <w:p w14:paraId="5D7CF786" w14:textId="77777777" w:rsidR="00974587" w:rsidRDefault="00000000">
            <w:r>
              <w:rPr>
                <w:sz w:val="20"/>
              </w:rPr>
              <w:t>Starting Monthly SIP</w:t>
            </w:r>
          </w:p>
        </w:tc>
        <w:tc>
          <w:tcPr>
            <w:tcW w:w="4703" w:type="dxa"/>
          </w:tcPr>
          <w:p w14:paraId="1E30B50F" w14:textId="77777777" w:rsidR="00974587" w:rsidRDefault="00000000">
            <w:r>
              <w:rPr>
                <w:sz w:val="20"/>
              </w:rPr>
              <w:t>Rs 500 - 5,00,000</w:t>
            </w:r>
          </w:p>
        </w:tc>
      </w:tr>
      <w:tr w:rsidR="00974587" w14:paraId="4224C61B" w14:textId="77777777">
        <w:trPr>
          <w:jc w:val="center"/>
        </w:trPr>
        <w:tc>
          <w:tcPr>
            <w:tcW w:w="4703" w:type="dxa"/>
            <w:shd w:val="clear" w:color="auto" w:fill="F5F7FA"/>
          </w:tcPr>
          <w:p w14:paraId="60C78A76" w14:textId="77777777" w:rsidR="00974587" w:rsidRDefault="00000000">
            <w:r>
              <w:rPr>
                <w:sz w:val="20"/>
              </w:rPr>
              <w:t>Annual Step-Up Rate</w:t>
            </w:r>
          </w:p>
        </w:tc>
        <w:tc>
          <w:tcPr>
            <w:tcW w:w="4703" w:type="dxa"/>
            <w:shd w:val="clear" w:color="auto" w:fill="F5F7FA"/>
          </w:tcPr>
          <w:p w14:paraId="6217B26C" w14:textId="77777777" w:rsidR="00974587" w:rsidRDefault="00000000">
            <w:r>
              <w:rPr>
                <w:sz w:val="20"/>
              </w:rPr>
              <w:t>1% - 50%</w:t>
            </w:r>
          </w:p>
        </w:tc>
      </w:tr>
      <w:tr w:rsidR="00974587" w14:paraId="0F2C267A" w14:textId="77777777">
        <w:trPr>
          <w:jc w:val="center"/>
        </w:trPr>
        <w:tc>
          <w:tcPr>
            <w:tcW w:w="4703" w:type="dxa"/>
          </w:tcPr>
          <w:p w14:paraId="17D0D0BA" w14:textId="77777777" w:rsidR="00974587" w:rsidRDefault="00000000">
            <w:r>
              <w:rPr>
                <w:sz w:val="20"/>
              </w:rPr>
              <w:t>Expected Return</w:t>
            </w:r>
          </w:p>
        </w:tc>
        <w:tc>
          <w:tcPr>
            <w:tcW w:w="4703" w:type="dxa"/>
          </w:tcPr>
          <w:p w14:paraId="40E43E05" w14:textId="77777777" w:rsidR="00974587" w:rsidRDefault="00000000">
            <w:r>
              <w:rPr>
                <w:sz w:val="20"/>
              </w:rPr>
              <w:t>1% - 30%</w:t>
            </w:r>
          </w:p>
        </w:tc>
      </w:tr>
      <w:tr w:rsidR="00974587" w14:paraId="3E5D9C55" w14:textId="77777777">
        <w:trPr>
          <w:jc w:val="center"/>
        </w:trPr>
        <w:tc>
          <w:tcPr>
            <w:tcW w:w="4703" w:type="dxa"/>
            <w:shd w:val="clear" w:color="auto" w:fill="F5F7FA"/>
          </w:tcPr>
          <w:p w14:paraId="2BCCD5F0" w14:textId="77777777" w:rsidR="00974587" w:rsidRDefault="00000000">
            <w:r>
              <w:rPr>
                <w:sz w:val="20"/>
              </w:rPr>
              <w:t>Duration</w:t>
            </w:r>
          </w:p>
        </w:tc>
        <w:tc>
          <w:tcPr>
            <w:tcW w:w="4703" w:type="dxa"/>
            <w:shd w:val="clear" w:color="auto" w:fill="F5F7FA"/>
          </w:tcPr>
          <w:p w14:paraId="6C3813D4" w14:textId="77777777" w:rsidR="00974587" w:rsidRDefault="00000000">
            <w:r>
              <w:rPr>
                <w:sz w:val="20"/>
              </w:rPr>
              <w:t>1 - 40 years</w:t>
            </w:r>
          </w:p>
        </w:tc>
      </w:tr>
    </w:tbl>
    <w:p w14:paraId="28434D82" w14:textId="77777777" w:rsidR="00974587" w:rsidRDefault="00974587"/>
    <w:p w14:paraId="39014BE5" w14:textId="77777777" w:rsidR="00974587" w:rsidRDefault="00000000">
      <w:r>
        <w:rPr>
          <w:b/>
        </w:rPr>
        <w:t>What the client sees:</w:t>
      </w:r>
    </w:p>
    <w:p w14:paraId="01C9579A" w14:textId="77777777" w:rsidR="00974587" w:rsidRDefault="00000000">
      <w:pPr>
        <w:pStyle w:val="ListBullet"/>
      </w:pPr>
      <w:r>
        <w:t>Side-by-side comparison: Regular SIP vs Step-Up SIP</w:t>
      </w:r>
    </w:p>
    <w:p w14:paraId="24326665" w14:textId="77777777" w:rsidR="00974587" w:rsidRDefault="00000000">
      <w:pPr>
        <w:pStyle w:val="ListBullet"/>
      </w:pPr>
      <w:r>
        <w:t>The "extra wealth" created by stepping up</w:t>
      </w:r>
    </w:p>
    <w:p w14:paraId="3C8EF40E" w14:textId="77777777" w:rsidR="00974587" w:rsidRDefault="00000000">
      <w:pPr>
        <w:pStyle w:val="ListBullet"/>
      </w:pPr>
      <w:r>
        <w:t>Chart showing both growth curves diverging over time</w:t>
      </w:r>
    </w:p>
    <w:p w14:paraId="533592E1" w14:textId="77777777" w:rsidR="00974587" w:rsidRDefault="00000000">
      <w:pPr>
        <w:shd w:val="clear" w:color="auto" w:fill="F0FFF0"/>
      </w:pPr>
      <w:r>
        <w:rPr>
          <w:b/>
          <w:color w:val="0B7A3E"/>
          <w:sz w:val="21"/>
        </w:rPr>
        <w:t xml:space="preserve">Selling Tip: </w:t>
      </w:r>
      <w:r>
        <w:rPr>
          <w:i/>
          <w:color w:val="335533"/>
          <w:sz w:val="21"/>
        </w:rPr>
        <w:t>"If your salary goes up 10% every year, just increase your SIP by 10% too. Look at the difference -- Rs 45 lakhs with step-up vs Rs 23 lakhs without. That's almost double, just by matching your SIP to your salary growth."</w:t>
      </w:r>
    </w:p>
    <w:p w14:paraId="49509AC1" w14:textId="77777777" w:rsidR="00974587" w:rsidRDefault="00974587"/>
    <w:p w14:paraId="344DAFDC" w14:textId="77777777" w:rsidR="00974587" w:rsidRDefault="00000000">
      <w:pPr>
        <w:pStyle w:val="Heading3"/>
      </w:pPr>
      <w:r>
        <w:t>3.3 Goal-Based SIP Calculator</w:t>
      </w:r>
    </w:p>
    <w:p w14:paraId="23606B48" w14:textId="77777777" w:rsidR="00974587" w:rsidRDefault="00000000">
      <w:r>
        <w:rPr>
          <w:b/>
          <w:sz w:val="20"/>
        </w:rPr>
        <w:t xml:space="preserve">URL: </w:t>
      </w:r>
      <w:r>
        <w:rPr>
          <w:color w:val="0B6EBF"/>
          <w:sz w:val="20"/>
        </w:rPr>
        <w:t>merasip.com/calculators/goal-based</w:t>
      </w:r>
      <w:r>
        <w:t xml:space="preserve">    </w:t>
      </w:r>
      <w:r>
        <w:rPr>
          <w:i/>
          <w:sz w:val="20"/>
        </w:rPr>
        <w:t>Tag: Goal Planning</w:t>
      </w:r>
    </w:p>
    <w:p w14:paraId="45007343" w14:textId="77777777" w:rsidR="00974587" w:rsidRDefault="00000000">
      <w:r>
        <w:rPr>
          <w:b/>
        </w:rPr>
        <w:t xml:space="preserve">What it does: </w:t>
      </w:r>
      <w:r>
        <w:t>Reverse-calculates -- tells you exactly how much monthly SIP you need to reach a specific financial goal.</w:t>
      </w:r>
    </w:p>
    <w:p w14:paraId="3D529D78" w14:textId="77777777" w:rsidR="00974587" w:rsidRDefault="00000000">
      <w:r>
        <w:rPr>
          <w:b/>
        </w:rPr>
        <w:t>When to use it:</w:t>
      </w:r>
    </w:p>
    <w:p w14:paraId="256FCD0D" w14:textId="77777777" w:rsidR="00974587" w:rsidRDefault="00000000">
      <w:pPr>
        <w:pStyle w:val="ListBullet"/>
      </w:pPr>
      <w:r>
        <w:t>Client has a specific goal (child's education, marriage, house, retirement)</w:t>
      </w:r>
    </w:p>
    <w:p w14:paraId="4D1A3800" w14:textId="77777777" w:rsidR="00974587" w:rsidRDefault="00000000">
      <w:pPr>
        <w:pStyle w:val="ListBullet"/>
      </w:pPr>
      <w:r>
        <w:t>"How much do I need to invest for [goal]?"</w:t>
      </w:r>
    </w:p>
    <w:p w14:paraId="01E32E65" w14:textId="77777777" w:rsidR="00974587" w:rsidRDefault="00000000">
      <w:pPr>
        <w:pStyle w:val="ListBullet"/>
      </w:pPr>
      <w:r>
        <w:t>Financial planning conversations</w:t>
      </w:r>
    </w:p>
    <w:p w14:paraId="03779CBB"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34C9178B" w14:textId="77777777">
        <w:trPr>
          <w:jc w:val="center"/>
        </w:trPr>
        <w:tc>
          <w:tcPr>
            <w:tcW w:w="4703" w:type="dxa"/>
            <w:shd w:val="clear" w:color="auto" w:fill="0D2B4A"/>
          </w:tcPr>
          <w:p w14:paraId="1EC462B7" w14:textId="77777777" w:rsidR="00974587" w:rsidRDefault="00000000">
            <w:pPr>
              <w:jc w:val="center"/>
            </w:pPr>
            <w:r>
              <w:rPr>
                <w:b/>
                <w:color w:val="FFFFFF"/>
                <w:sz w:val="20"/>
              </w:rPr>
              <w:t>Input</w:t>
            </w:r>
          </w:p>
        </w:tc>
        <w:tc>
          <w:tcPr>
            <w:tcW w:w="4703" w:type="dxa"/>
            <w:shd w:val="clear" w:color="auto" w:fill="0D2B4A"/>
          </w:tcPr>
          <w:p w14:paraId="6F0BDA78" w14:textId="77777777" w:rsidR="00974587" w:rsidRDefault="00000000">
            <w:pPr>
              <w:jc w:val="center"/>
            </w:pPr>
            <w:r>
              <w:rPr>
                <w:b/>
                <w:color w:val="FFFFFF"/>
                <w:sz w:val="20"/>
              </w:rPr>
              <w:t>Range / Options</w:t>
            </w:r>
          </w:p>
        </w:tc>
      </w:tr>
      <w:tr w:rsidR="00974587" w14:paraId="057D745E" w14:textId="77777777">
        <w:trPr>
          <w:jc w:val="center"/>
        </w:trPr>
        <w:tc>
          <w:tcPr>
            <w:tcW w:w="4703" w:type="dxa"/>
          </w:tcPr>
          <w:p w14:paraId="21990331" w14:textId="77777777" w:rsidR="00974587" w:rsidRDefault="00000000">
            <w:r>
              <w:rPr>
                <w:sz w:val="20"/>
              </w:rPr>
              <w:t>Target Amount</w:t>
            </w:r>
          </w:p>
        </w:tc>
        <w:tc>
          <w:tcPr>
            <w:tcW w:w="4703" w:type="dxa"/>
          </w:tcPr>
          <w:p w14:paraId="061C4486" w14:textId="77777777" w:rsidR="00974587" w:rsidRDefault="00000000">
            <w:r>
              <w:rPr>
                <w:sz w:val="20"/>
              </w:rPr>
              <w:t>Goal amount in rupees</w:t>
            </w:r>
          </w:p>
        </w:tc>
      </w:tr>
      <w:tr w:rsidR="00974587" w14:paraId="5897534B" w14:textId="77777777">
        <w:trPr>
          <w:jc w:val="center"/>
        </w:trPr>
        <w:tc>
          <w:tcPr>
            <w:tcW w:w="4703" w:type="dxa"/>
            <w:shd w:val="clear" w:color="auto" w:fill="F5F7FA"/>
          </w:tcPr>
          <w:p w14:paraId="38E5E9A7" w14:textId="77777777" w:rsidR="00974587" w:rsidRDefault="00000000">
            <w:r>
              <w:rPr>
                <w:sz w:val="20"/>
              </w:rPr>
              <w:t>Time Horizon</w:t>
            </w:r>
          </w:p>
        </w:tc>
        <w:tc>
          <w:tcPr>
            <w:tcW w:w="4703" w:type="dxa"/>
            <w:shd w:val="clear" w:color="auto" w:fill="F5F7FA"/>
          </w:tcPr>
          <w:p w14:paraId="67418BA6" w14:textId="77777777" w:rsidR="00974587" w:rsidRDefault="00000000">
            <w:r>
              <w:rPr>
                <w:sz w:val="20"/>
              </w:rPr>
              <w:t>Years to achieve goal</w:t>
            </w:r>
          </w:p>
        </w:tc>
      </w:tr>
      <w:tr w:rsidR="00974587" w14:paraId="0A4E9818" w14:textId="77777777">
        <w:trPr>
          <w:jc w:val="center"/>
        </w:trPr>
        <w:tc>
          <w:tcPr>
            <w:tcW w:w="4703" w:type="dxa"/>
          </w:tcPr>
          <w:p w14:paraId="406344FB" w14:textId="77777777" w:rsidR="00974587" w:rsidRDefault="00000000">
            <w:r>
              <w:rPr>
                <w:sz w:val="20"/>
              </w:rPr>
              <w:t>Expected Return</w:t>
            </w:r>
          </w:p>
        </w:tc>
        <w:tc>
          <w:tcPr>
            <w:tcW w:w="4703" w:type="dxa"/>
          </w:tcPr>
          <w:p w14:paraId="3B5A17C4" w14:textId="77777777" w:rsidR="00974587" w:rsidRDefault="00000000">
            <w:r>
              <w:rPr>
                <w:sz w:val="20"/>
              </w:rPr>
              <w:t>Annual return %</w:t>
            </w:r>
          </w:p>
        </w:tc>
      </w:tr>
    </w:tbl>
    <w:p w14:paraId="042D74B0" w14:textId="77777777" w:rsidR="00974587" w:rsidRDefault="00974587"/>
    <w:p w14:paraId="5EE23E9B" w14:textId="77777777" w:rsidR="00974587" w:rsidRDefault="00000000">
      <w:r>
        <w:rPr>
          <w:b/>
        </w:rPr>
        <w:t>What the client sees:</w:t>
      </w:r>
    </w:p>
    <w:p w14:paraId="2888A2C4" w14:textId="77777777" w:rsidR="00974587" w:rsidRDefault="00000000">
      <w:pPr>
        <w:pStyle w:val="ListBullet"/>
      </w:pPr>
      <w:r>
        <w:t>Required Monthly SIP amount</w:t>
      </w:r>
    </w:p>
    <w:p w14:paraId="1CD9069B" w14:textId="77777777" w:rsidR="00974587" w:rsidRDefault="00000000">
      <w:pPr>
        <w:pStyle w:val="ListBullet"/>
      </w:pPr>
      <w:r>
        <w:t>3-scenario analysis (Conservative, Moderate, Aggressive returns)</w:t>
      </w:r>
    </w:p>
    <w:p w14:paraId="4CDF3423" w14:textId="77777777" w:rsidR="00974587" w:rsidRDefault="00000000">
      <w:pPr>
        <w:pStyle w:val="ListBullet"/>
      </w:pPr>
      <w:r>
        <w:t>Growth projection chart</w:t>
      </w:r>
    </w:p>
    <w:p w14:paraId="29DFF5AA" w14:textId="77777777" w:rsidR="00974587" w:rsidRDefault="00000000">
      <w:pPr>
        <w:shd w:val="clear" w:color="auto" w:fill="F0FFF0"/>
      </w:pPr>
      <w:r>
        <w:rPr>
          <w:b/>
          <w:color w:val="0B7A3E"/>
          <w:sz w:val="21"/>
        </w:rPr>
        <w:lastRenderedPageBreak/>
        <w:t xml:space="preserve">Selling Tip: </w:t>
      </w:r>
      <w:r>
        <w:rPr>
          <w:i/>
          <w:color w:val="335533"/>
          <w:sz w:val="21"/>
        </w:rPr>
        <w:t>"Your daughter's engineering will cost Rs 25 lakhs in 15 years. You only need Rs 4,200 per month to get there. That's less than what many families spend on eating out. Shall we start this SIP today?"</w:t>
      </w:r>
    </w:p>
    <w:p w14:paraId="0FE03129" w14:textId="77777777" w:rsidR="00974587" w:rsidRDefault="00974587"/>
    <w:p w14:paraId="26CAA06D" w14:textId="77777777" w:rsidR="00974587" w:rsidRDefault="00000000">
      <w:pPr>
        <w:pStyle w:val="Heading3"/>
      </w:pPr>
      <w:r>
        <w:t>3.4 Inflation-Adjusted SIP Calculator</w:t>
      </w:r>
    </w:p>
    <w:p w14:paraId="467947B8" w14:textId="77777777" w:rsidR="00974587" w:rsidRDefault="00000000">
      <w:r>
        <w:rPr>
          <w:b/>
          <w:sz w:val="20"/>
        </w:rPr>
        <w:t xml:space="preserve">URL: </w:t>
      </w:r>
      <w:r>
        <w:rPr>
          <w:color w:val="0B6EBF"/>
          <w:sz w:val="20"/>
        </w:rPr>
        <w:t>merasip.com/calculators/inflation-adjusted</w:t>
      </w:r>
      <w:r>
        <w:t xml:space="preserve">    </w:t>
      </w:r>
      <w:r>
        <w:rPr>
          <w:i/>
          <w:sz w:val="20"/>
        </w:rPr>
        <w:t>Tag: Essential</w:t>
      </w:r>
    </w:p>
    <w:p w14:paraId="35C13AAE" w14:textId="77777777" w:rsidR="00974587" w:rsidRDefault="00000000">
      <w:r>
        <w:rPr>
          <w:b/>
        </w:rPr>
        <w:t xml:space="preserve">What it does: </w:t>
      </w:r>
      <w:r>
        <w:t>Shows the REAL value of your SIP after accounting for inflation -- because Rs 1 crore in 20 years won't buy what Rs 1 crore buys today.</w:t>
      </w:r>
    </w:p>
    <w:p w14:paraId="50F50113" w14:textId="77777777" w:rsidR="00974587" w:rsidRDefault="00000000">
      <w:r>
        <w:rPr>
          <w:b/>
        </w:rPr>
        <w:t>When to use it:</w:t>
      </w:r>
    </w:p>
    <w:p w14:paraId="623703E7" w14:textId="77777777" w:rsidR="00974587" w:rsidRDefault="00000000">
      <w:pPr>
        <w:pStyle w:val="ListBullet"/>
      </w:pPr>
      <w:r>
        <w:t>When a client thinks "Rs 1 crore is enough for retirement"</w:t>
      </w:r>
    </w:p>
    <w:p w14:paraId="739D9220" w14:textId="77777777" w:rsidR="00974587" w:rsidRDefault="00000000">
      <w:pPr>
        <w:pStyle w:val="ListBullet"/>
      </w:pPr>
      <w:r>
        <w:t>Reality check conversations</w:t>
      </w:r>
    </w:p>
    <w:p w14:paraId="7EFBD453" w14:textId="77777777" w:rsidR="00974587" w:rsidRDefault="00000000">
      <w:pPr>
        <w:pStyle w:val="ListBullet"/>
      </w:pPr>
      <w:r>
        <w:t>Explaining why higher SIP amounts are needed</w:t>
      </w:r>
    </w:p>
    <w:p w14:paraId="1E0D7A5A"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1078137E" w14:textId="77777777">
        <w:trPr>
          <w:jc w:val="center"/>
        </w:trPr>
        <w:tc>
          <w:tcPr>
            <w:tcW w:w="4703" w:type="dxa"/>
            <w:shd w:val="clear" w:color="auto" w:fill="0D2B4A"/>
          </w:tcPr>
          <w:p w14:paraId="061B8E77" w14:textId="77777777" w:rsidR="00974587" w:rsidRDefault="00000000">
            <w:pPr>
              <w:jc w:val="center"/>
            </w:pPr>
            <w:r>
              <w:rPr>
                <w:b/>
                <w:color w:val="FFFFFF"/>
                <w:sz w:val="20"/>
              </w:rPr>
              <w:t>Input</w:t>
            </w:r>
          </w:p>
        </w:tc>
        <w:tc>
          <w:tcPr>
            <w:tcW w:w="4703" w:type="dxa"/>
            <w:shd w:val="clear" w:color="auto" w:fill="0D2B4A"/>
          </w:tcPr>
          <w:p w14:paraId="6A350E72" w14:textId="77777777" w:rsidR="00974587" w:rsidRDefault="00000000">
            <w:pPr>
              <w:jc w:val="center"/>
            </w:pPr>
            <w:r>
              <w:rPr>
                <w:b/>
                <w:color w:val="FFFFFF"/>
                <w:sz w:val="20"/>
              </w:rPr>
              <w:t>Range / Options</w:t>
            </w:r>
          </w:p>
        </w:tc>
      </w:tr>
      <w:tr w:rsidR="00974587" w14:paraId="3FD6A465" w14:textId="77777777">
        <w:trPr>
          <w:jc w:val="center"/>
        </w:trPr>
        <w:tc>
          <w:tcPr>
            <w:tcW w:w="4703" w:type="dxa"/>
          </w:tcPr>
          <w:p w14:paraId="699087B6" w14:textId="77777777" w:rsidR="00974587" w:rsidRDefault="00000000">
            <w:r>
              <w:rPr>
                <w:sz w:val="20"/>
              </w:rPr>
              <w:t>Monthly SIP</w:t>
            </w:r>
          </w:p>
        </w:tc>
        <w:tc>
          <w:tcPr>
            <w:tcW w:w="4703" w:type="dxa"/>
          </w:tcPr>
          <w:p w14:paraId="68B34122" w14:textId="77777777" w:rsidR="00974587" w:rsidRDefault="00000000">
            <w:r>
              <w:rPr>
                <w:sz w:val="20"/>
              </w:rPr>
              <w:t>Amount</w:t>
            </w:r>
          </w:p>
        </w:tc>
      </w:tr>
      <w:tr w:rsidR="00974587" w14:paraId="2BFBF8F1" w14:textId="77777777">
        <w:trPr>
          <w:jc w:val="center"/>
        </w:trPr>
        <w:tc>
          <w:tcPr>
            <w:tcW w:w="4703" w:type="dxa"/>
            <w:shd w:val="clear" w:color="auto" w:fill="F5F7FA"/>
          </w:tcPr>
          <w:p w14:paraId="286D97E0" w14:textId="77777777" w:rsidR="00974587" w:rsidRDefault="00000000">
            <w:r>
              <w:rPr>
                <w:sz w:val="20"/>
              </w:rPr>
              <w:t>Expected Return</w:t>
            </w:r>
          </w:p>
        </w:tc>
        <w:tc>
          <w:tcPr>
            <w:tcW w:w="4703" w:type="dxa"/>
            <w:shd w:val="clear" w:color="auto" w:fill="F5F7FA"/>
          </w:tcPr>
          <w:p w14:paraId="0F683668" w14:textId="77777777" w:rsidR="00974587" w:rsidRDefault="00000000">
            <w:r>
              <w:rPr>
                <w:sz w:val="20"/>
              </w:rPr>
              <w:t>% p.a.</w:t>
            </w:r>
          </w:p>
        </w:tc>
      </w:tr>
      <w:tr w:rsidR="00974587" w14:paraId="3C843FD1" w14:textId="77777777">
        <w:trPr>
          <w:jc w:val="center"/>
        </w:trPr>
        <w:tc>
          <w:tcPr>
            <w:tcW w:w="4703" w:type="dxa"/>
          </w:tcPr>
          <w:p w14:paraId="7C8A0220" w14:textId="77777777" w:rsidR="00974587" w:rsidRDefault="00000000">
            <w:r>
              <w:rPr>
                <w:sz w:val="20"/>
              </w:rPr>
              <w:t>Duration</w:t>
            </w:r>
          </w:p>
        </w:tc>
        <w:tc>
          <w:tcPr>
            <w:tcW w:w="4703" w:type="dxa"/>
          </w:tcPr>
          <w:p w14:paraId="558077E4" w14:textId="77777777" w:rsidR="00974587" w:rsidRDefault="00000000">
            <w:r>
              <w:rPr>
                <w:sz w:val="20"/>
              </w:rPr>
              <w:t>Years</w:t>
            </w:r>
          </w:p>
        </w:tc>
      </w:tr>
      <w:tr w:rsidR="00974587" w14:paraId="5B09B258" w14:textId="77777777">
        <w:trPr>
          <w:jc w:val="center"/>
        </w:trPr>
        <w:tc>
          <w:tcPr>
            <w:tcW w:w="4703" w:type="dxa"/>
            <w:shd w:val="clear" w:color="auto" w:fill="F5F7FA"/>
          </w:tcPr>
          <w:p w14:paraId="38911489" w14:textId="77777777" w:rsidR="00974587" w:rsidRDefault="00000000">
            <w:r>
              <w:rPr>
                <w:sz w:val="20"/>
              </w:rPr>
              <w:t>Inflation Rate</w:t>
            </w:r>
          </w:p>
        </w:tc>
        <w:tc>
          <w:tcPr>
            <w:tcW w:w="4703" w:type="dxa"/>
            <w:shd w:val="clear" w:color="auto" w:fill="F5F7FA"/>
          </w:tcPr>
          <w:p w14:paraId="30CD9CEB" w14:textId="77777777" w:rsidR="00974587" w:rsidRDefault="00000000">
            <w:r>
              <w:rPr>
                <w:sz w:val="20"/>
              </w:rPr>
              <w:t>% (typically 6-7%)</w:t>
            </w:r>
          </w:p>
        </w:tc>
      </w:tr>
    </w:tbl>
    <w:p w14:paraId="1E0BC50B" w14:textId="77777777" w:rsidR="00974587" w:rsidRDefault="00974587"/>
    <w:p w14:paraId="44930020" w14:textId="77777777" w:rsidR="00974587" w:rsidRDefault="00000000">
      <w:r>
        <w:rPr>
          <w:b/>
        </w:rPr>
        <w:t>What the client sees:</w:t>
      </w:r>
    </w:p>
    <w:p w14:paraId="5678B041" w14:textId="77777777" w:rsidR="00974587" w:rsidRDefault="00000000">
      <w:pPr>
        <w:pStyle w:val="ListBullet"/>
      </w:pPr>
      <w:r>
        <w:t>Nominal vs Real (inflation-adjusted) corpus</w:t>
      </w:r>
    </w:p>
    <w:p w14:paraId="6F0E8547" w14:textId="77777777" w:rsidR="00974587" w:rsidRDefault="00000000">
      <w:pPr>
        <w:pStyle w:val="ListBullet"/>
      </w:pPr>
      <w:r>
        <w:t>How much purchasing power is lost to inflation</w:t>
      </w:r>
    </w:p>
    <w:p w14:paraId="1B1BE291" w14:textId="77777777" w:rsidR="00974587" w:rsidRDefault="00000000">
      <w:pPr>
        <w:pStyle w:val="ListBullet"/>
      </w:pPr>
      <w:r>
        <w:t>Two-line chart showing the gap between nominal and real value</w:t>
      </w:r>
    </w:p>
    <w:p w14:paraId="17CF8C33" w14:textId="77777777" w:rsidR="00974587" w:rsidRDefault="00000000">
      <w:pPr>
        <w:shd w:val="clear" w:color="auto" w:fill="F0FFF0"/>
      </w:pPr>
      <w:r>
        <w:rPr>
          <w:b/>
          <w:color w:val="0B7A3E"/>
          <w:sz w:val="21"/>
        </w:rPr>
        <w:t xml:space="preserve">Selling Tip: </w:t>
      </w:r>
      <w:r>
        <w:rPr>
          <w:i/>
          <w:color w:val="335533"/>
          <w:sz w:val="21"/>
        </w:rPr>
        <w:t>"Your SIP will grow to Rs 1 crore in 20 years. But with 6% inflation, that Rs 1 crore will only buy what Rs 31 lakhs buys today. That's why we need to plan for a higher target."</w:t>
      </w:r>
    </w:p>
    <w:p w14:paraId="10424ADC" w14:textId="77777777" w:rsidR="00974587" w:rsidRDefault="00974587"/>
    <w:p w14:paraId="5A3E9497" w14:textId="77777777" w:rsidR="00974587" w:rsidRDefault="00000000">
      <w:pPr>
        <w:pStyle w:val="Heading3"/>
      </w:pPr>
      <w:r>
        <w:t>3.5 Retirement SIP Planner</w:t>
      </w:r>
    </w:p>
    <w:p w14:paraId="2DD74750" w14:textId="77777777" w:rsidR="00974587" w:rsidRDefault="00000000">
      <w:r>
        <w:rPr>
          <w:b/>
          <w:sz w:val="20"/>
        </w:rPr>
        <w:t xml:space="preserve">URL: </w:t>
      </w:r>
      <w:r>
        <w:rPr>
          <w:color w:val="0B6EBF"/>
          <w:sz w:val="20"/>
        </w:rPr>
        <w:t>merasip.com/calculators/retirement</w:t>
      </w:r>
      <w:r>
        <w:t xml:space="preserve">    </w:t>
      </w:r>
      <w:r>
        <w:rPr>
          <w:i/>
          <w:sz w:val="20"/>
        </w:rPr>
        <w:t>Tag: Life Planning</w:t>
      </w:r>
    </w:p>
    <w:p w14:paraId="36D79577" w14:textId="77777777" w:rsidR="00974587" w:rsidRDefault="00000000">
      <w:r>
        <w:rPr>
          <w:b/>
        </w:rPr>
        <w:t xml:space="preserve">What it does: </w:t>
      </w:r>
      <w:r>
        <w:t>Calculates the monthly SIP needed to build your retirement corpus, considering current age, retirement age, monthly expenses, and inflation.</w:t>
      </w:r>
    </w:p>
    <w:p w14:paraId="078DC210" w14:textId="77777777" w:rsidR="00974587" w:rsidRDefault="00000000">
      <w:r>
        <w:rPr>
          <w:b/>
        </w:rPr>
        <w:t>When to use it:</w:t>
      </w:r>
    </w:p>
    <w:p w14:paraId="645A8C65" w14:textId="77777777" w:rsidR="00974587" w:rsidRDefault="00000000">
      <w:pPr>
        <w:pStyle w:val="ListBullet"/>
      </w:pPr>
      <w:r>
        <w:t>Retirement planning discussions</w:t>
      </w:r>
    </w:p>
    <w:p w14:paraId="00C8DB75" w14:textId="77777777" w:rsidR="00974587" w:rsidRDefault="00000000">
      <w:pPr>
        <w:pStyle w:val="ListBullet"/>
      </w:pPr>
      <w:r>
        <w:t>Clients in their 30s-40s who haven't started planning</w:t>
      </w:r>
    </w:p>
    <w:p w14:paraId="3497C609" w14:textId="77777777" w:rsidR="00974587" w:rsidRDefault="00000000">
      <w:pPr>
        <w:pStyle w:val="ListBullet"/>
      </w:pPr>
      <w:r>
        <w:t>"How much do I need for retirement?"</w:t>
      </w:r>
    </w:p>
    <w:p w14:paraId="3D951965"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718E6A69" w14:textId="77777777">
        <w:trPr>
          <w:jc w:val="center"/>
        </w:trPr>
        <w:tc>
          <w:tcPr>
            <w:tcW w:w="4703" w:type="dxa"/>
            <w:shd w:val="clear" w:color="auto" w:fill="0D2B4A"/>
          </w:tcPr>
          <w:p w14:paraId="1BFBF9AB" w14:textId="77777777" w:rsidR="00974587" w:rsidRDefault="00000000">
            <w:pPr>
              <w:jc w:val="center"/>
            </w:pPr>
            <w:r>
              <w:rPr>
                <w:b/>
                <w:color w:val="FFFFFF"/>
                <w:sz w:val="20"/>
              </w:rPr>
              <w:lastRenderedPageBreak/>
              <w:t>Input</w:t>
            </w:r>
          </w:p>
        </w:tc>
        <w:tc>
          <w:tcPr>
            <w:tcW w:w="4703" w:type="dxa"/>
            <w:shd w:val="clear" w:color="auto" w:fill="0D2B4A"/>
          </w:tcPr>
          <w:p w14:paraId="2CA5D94F" w14:textId="77777777" w:rsidR="00974587" w:rsidRDefault="00000000">
            <w:pPr>
              <w:jc w:val="center"/>
            </w:pPr>
            <w:r>
              <w:rPr>
                <w:b/>
                <w:color w:val="FFFFFF"/>
                <w:sz w:val="20"/>
              </w:rPr>
              <w:t>Range / Options</w:t>
            </w:r>
          </w:p>
        </w:tc>
      </w:tr>
      <w:tr w:rsidR="00974587" w14:paraId="451E3DF8" w14:textId="77777777">
        <w:trPr>
          <w:jc w:val="center"/>
        </w:trPr>
        <w:tc>
          <w:tcPr>
            <w:tcW w:w="4703" w:type="dxa"/>
          </w:tcPr>
          <w:p w14:paraId="7F953F9E" w14:textId="77777777" w:rsidR="00974587" w:rsidRDefault="00000000">
            <w:r>
              <w:rPr>
                <w:sz w:val="20"/>
              </w:rPr>
              <w:t>Current Age</w:t>
            </w:r>
          </w:p>
        </w:tc>
        <w:tc>
          <w:tcPr>
            <w:tcW w:w="4703" w:type="dxa"/>
          </w:tcPr>
          <w:p w14:paraId="1BB68BCF" w14:textId="77777777" w:rsidR="00974587" w:rsidRDefault="00000000">
            <w:r>
              <w:rPr>
                <w:sz w:val="20"/>
              </w:rPr>
              <w:t>18-65</w:t>
            </w:r>
          </w:p>
        </w:tc>
      </w:tr>
      <w:tr w:rsidR="00974587" w14:paraId="5FE4CB03" w14:textId="77777777">
        <w:trPr>
          <w:jc w:val="center"/>
        </w:trPr>
        <w:tc>
          <w:tcPr>
            <w:tcW w:w="4703" w:type="dxa"/>
            <w:shd w:val="clear" w:color="auto" w:fill="F5F7FA"/>
          </w:tcPr>
          <w:p w14:paraId="343C2EA8" w14:textId="77777777" w:rsidR="00974587" w:rsidRDefault="00000000">
            <w:r>
              <w:rPr>
                <w:sz w:val="20"/>
              </w:rPr>
              <w:t>Retirement Age</w:t>
            </w:r>
          </w:p>
        </w:tc>
        <w:tc>
          <w:tcPr>
            <w:tcW w:w="4703" w:type="dxa"/>
            <w:shd w:val="clear" w:color="auto" w:fill="F5F7FA"/>
          </w:tcPr>
          <w:p w14:paraId="03D6BB87" w14:textId="77777777" w:rsidR="00974587" w:rsidRDefault="00000000">
            <w:r>
              <w:rPr>
                <w:sz w:val="20"/>
              </w:rPr>
              <w:t>45-70</w:t>
            </w:r>
          </w:p>
        </w:tc>
      </w:tr>
      <w:tr w:rsidR="00974587" w14:paraId="24B3151E" w14:textId="77777777">
        <w:trPr>
          <w:jc w:val="center"/>
        </w:trPr>
        <w:tc>
          <w:tcPr>
            <w:tcW w:w="4703" w:type="dxa"/>
          </w:tcPr>
          <w:p w14:paraId="674D08EE" w14:textId="77777777" w:rsidR="00974587" w:rsidRDefault="00000000">
            <w:r>
              <w:rPr>
                <w:sz w:val="20"/>
              </w:rPr>
              <w:t>Monthly Expenses</w:t>
            </w:r>
          </w:p>
        </w:tc>
        <w:tc>
          <w:tcPr>
            <w:tcW w:w="4703" w:type="dxa"/>
          </w:tcPr>
          <w:p w14:paraId="115C804F" w14:textId="77777777" w:rsidR="00974587" w:rsidRDefault="00000000">
            <w:r>
              <w:rPr>
                <w:sz w:val="20"/>
              </w:rPr>
              <w:t>Current monthly spending</w:t>
            </w:r>
          </w:p>
        </w:tc>
      </w:tr>
      <w:tr w:rsidR="00974587" w14:paraId="4E3C5415" w14:textId="77777777">
        <w:trPr>
          <w:jc w:val="center"/>
        </w:trPr>
        <w:tc>
          <w:tcPr>
            <w:tcW w:w="4703" w:type="dxa"/>
            <w:shd w:val="clear" w:color="auto" w:fill="F5F7FA"/>
          </w:tcPr>
          <w:p w14:paraId="053DDF24" w14:textId="77777777" w:rsidR="00974587" w:rsidRDefault="00000000">
            <w:r>
              <w:rPr>
                <w:sz w:val="20"/>
              </w:rPr>
              <w:t>Inflation Rate</w:t>
            </w:r>
          </w:p>
        </w:tc>
        <w:tc>
          <w:tcPr>
            <w:tcW w:w="4703" w:type="dxa"/>
            <w:shd w:val="clear" w:color="auto" w:fill="F5F7FA"/>
          </w:tcPr>
          <w:p w14:paraId="31A6273E" w14:textId="77777777" w:rsidR="00974587" w:rsidRDefault="00000000">
            <w:r>
              <w:rPr>
                <w:sz w:val="20"/>
              </w:rPr>
              <w:t>5-10%</w:t>
            </w:r>
          </w:p>
        </w:tc>
      </w:tr>
      <w:tr w:rsidR="00974587" w14:paraId="10CA2D32" w14:textId="77777777">
        <w:trPr>
          <w:jc w:val="center"/>
        </w:trPr>
        <w:tc>
          <w:tcPr>
            <w:tcW w:w="4703" w:type="dxa"/>
          </w:tcPr>
          <w:p w14:paraId="7B728C4E" w14:textId="77777777" w:rsidR="00974587" w:rsidRDefault="00000000">
            <w:r>
              <w:rPr>
                <w:sz w:val="20"/>
              </w:rPr>
              <w:t>Expected Return</w:t>
            </w:r>
          </w:p>
        </w:tc>
        <w:tc>
          <w:tcPr>
            <w:tcW w:w="4703" w:type="dxa"/>
          </w:tcPr>
          <w:p w14:paraId="747D9501" w14:textId="77777777" w:rsidR="00974587" w:rsidRDefault="00000000">
            <w:r>
              <w:rPr>
                <w:sz w:val="20"/>
              </w:rPr>
              <w:t>Pre and post-retirement</w:t>
            </w:r>
          </w:p>
        </w:tc>
      </w:tr>
      <w:tr w:rsidR="00974587" w14:paraId="5FE50BF3" w14:textId="77777777">
        <w:trPr>
          <w:jc w:val="center"/>
        </w:trPr>
        <w:tc>
          <w:tcPr>
            <w:tcW w:w="4703" w:type="dxa"/>
            <w:shd w:val="clear" w:color="auto" w:fill="F5F7FA"/>
          </w:tcPr>
          <w:p w14:paraId="373484F2" w14:textId="77777777" w:rsidR="00974587" w:rsidRDefault="00000000">
            <w:r>
              <w:rPr>
                <w:sz w:val="20"/>
              </w:rPr>
              <w:t>Existing Savings</w:t>
            </w:r>
          </w:p>
        </w:tc>
        <w:tc>
          <w:tcPr>
            <w:tcW w:w="4703" w:type="dxa"/>
            <w:shd w:val="clear" w:color="auto" w:fill="F5F7FA"/>
          </w:tcPr>
          <w:p w14:paraId="74DD1113" w14:textId="77777777" w:rsidR="00974587" w:rsidRDefault="00000000">
            <w:r>
              <w:rPr>
                <w:sz w:val="20"/>
              </w:rPr>
              <w:t>Current investments</w:t>
            </w:r>
          </w:p>
        </w:tc>
      </w:tr>
    </w:tbl>
    <w:p w14:paraId="71084177" w14:textId="77777777" w:rsidR="00974587" w:rsidRDefault="00974587"/>
    <w:p w14:paraId="64C46A6A" w14:textId="77777777" w:rsidR="00974587" w:rsidRDefault="00000000">
      <w:r>
        <w:rPr>
          <w:b/>
        </w:rPr>
        <w:t>What the client sees:</w:t>
      </w:r>
    </w:p>
    <w:p w14:paraId="5E334BD5" w14:textId="77777777" w:rsidR="00974587" w:rsidRDefault="00000000">
      <w:pPr>
        <w:pStyle w:val="ListBullet"/>
      </w:pPr>
      <w:r>
        <w:t>Required Retirement Corpus</w:t>
      </w:r>
    </w:p>
    <w:p w14:paraId="70F116B9" w14:textId="77777777" w:rsidR="00974587" w:rsidRDefault="00000000">
      <w:pPr>
        <w:pStyle w:val="ListBullet"/>
      </w:pPr>
      <w:r>
        <w:t>Monthly SIP needed</w:t>
      </w:r>
    </w:p>
    <w:p w14:paraId="6C01AA12" w14:textId="77777777" w:rsidR="00974587" w:rsidRDefault="00000000">
      <w:pPr>
        <w:pStyle w:val="ListBullet"/>
      </w:pPr>
      <w:r>
        <w:t>Gap between current savings and target</w:t>
      </w:r>
    </w:p>
    <w:p w14:paraId="16E65FEA" w14:textId="77777777" w:rsidR="00974587" w:rsidRDefault="00000000">
      <w:pPr>
        <w:pStyle w:val="ListBullet"/>
      </w:pPr>
      <w:r>
        <w:t>Year-by-year projection</w:t>
      </w:r>
    </w:p>
    <w:p w14:paraId="1EFA52BA" w14:textId="77777777" w:rsidR="00974587" w:rsidRDefault="00000000">
      <w:pPr>
        <w:shd w:val="clear" w:color="auto" w:fill="F0FFF0"/>
      </w:pPr>
      <w:r>
        <w:rPr>
          <w:b/>
          <w:color w:val="0B7A3E"/>
          <w:sz w:val="21"/>
        </w:rPr>
        <w:t xml:space="preserve">Selling Tip: </w:t>
      </w:r>
      <w:r>
        <w:rPr>
          <w:i/>
          <w:color w:val="335533"/>
          <w:sz w:val="21"/>
        </w:rPr>
        <w:t>"You're 35 and want to retire at 60. Your monthly expenses of Rs 50,000 will become Rs 2.15 lakhs by then due to inflation. You need Rs 4.5 crore corpus. Starting a SIP of Rs 28,000/month today will get you there."</w:t>
      </w:r>
    </w:p>
    <w:p w14:paraId="04445E53" w14:textId="77777777" w:rsidR="00974587" w:rsidRDefault="00974587"/>
    <w:p w14:paraId="4DE344D5" w14:textId="77777777" w:rsidR="00974587" w:rsidRDefault="00000000">
      <w:pPr>
        <w:pStyle w:val="Heading3"/>
      </w:pPr>
      <w:r>
        <w:t>3.6 SWP Calculator (Systematic Withdrawal Plan)</w:t>
      </w:r>
    </w:p>
    <w:p w14:paraId="22D47F70" w14:textId="77777777" w:rsidR="00974587" w:rsidRDefault="00000000">
      <w:r>
        <w:rPr>
          <w:b/>
          <w:sz w:val="20"/>
        </w:rPr>
        <w:t xml:space="preserve">URL: </w:t>
      </w:r>
      <w:r>
        <w:rPr>
          <w:color w:val="0B6EBF"/>
          <w:sz w:val="20"/>
        </w:rPr>
        <w:t>merasip.com/calculators/swp</w:t>
      </w:r>
      <w:r>
        <w:t xml:space="preserve">    </w:t>
      </w:r>
      <w:r>
        <w:rPr>
          <w:i/>
          <w:sz w:val="20"/>
        </w:rPr>
        <w:t>Tag: Post-Retirement</w:t>
      </w:r>
    </w:p>
    <w:p w14:paraId="4D29C048" w14:textId="77777777" w:rsidR="00974587" w:rsidRDefault="00000000">
      <w:r>
        <w:rPr>
          <w:b/>
        </w:rPr>
        <w:t xml:space="preserve">What it does: </w:t>
      </w:r>
      <w:r>
        <w:t>Plans systematic withdrawals from a corpus -- how much you can withdraw monthly and how long the money will last.</w:t>
      </w:r>
    </w:p>
    <w:p w14:paraId="55C266C4" w14:textId="77777777" w:rsidR="00974587" w:rsidRDefault="00000000">
      <w:r>
        <w:rPr>
          <w:b/>
        </w:rPr>
        <w:t>When to use it:</w:t>
      </w:r>
    </w:p>
    <w:p w14:paraId="1DED5A87" w14:textId="77777777" w:rsidR="00974587" w:rsidRDefault="00000000">
      <w:pPr>
        <w:pStyle w:val="ListBullet"/>
      </w:pPr>
      <w:r>
        <w:t>Post-retirement planning</w:t>
      </w:r>
    </w:p>
    <w:p w14:paraId="35B6A10B" w14:textId="77777777" w:rsidR="00974587" w:rsidRDefault="00000000">
      <w:pPr>
        <w:pStyle w:val="ListBullet"/>
      </w:pPr>
      <w:r>
        <w:t>Clients who have a lump sum and want regular income</w:t>
      </w:r>
    </w:p>
    <w:p w14:paraId="3A4CFF15" w14:textId="77777777" w:rsidR="00974587" w:rsidRDefault="00000000">
      <w:pPr>
        <w:pStyle w:val="ListBullet"/>
      </w:pPr>
      <w:r>
        <w:t>"How long will my Rs 50 lakhs last?"</w:t>
      </w:r>
    </w:p>
    <w:p w14:paraId="36E2AB89"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0F82107B" w14:textId="77777777">
        <w:trPr>
          <w:jc w:val="center"/>
        </w:trPr>
        <w:tc>
          <w:tcPr>
            <w:tcW w:w="4703" w:type="dxa"/>
            <w:shd w:val="clear" w:color="auto" w:fill="0D2B4A"/>
          </w:tcPr>
          <w:p w14:paraId="30DB779E" w14:textId="77777777" w:rsidR="00974587" w:rsidRDefault="00000000">
            <w:pPr>
              <w:jc w:val="center"/>
            </w:pPr>
            <w:r>
              <w:rPr>
                <w:b/>
                <w:color w:val="FFFFFF"/>
                <w:sz w:val="20"/>
              </w:rPr>
              <w:t>Input</w:t>
            </w:r>
          </w:p>
        </w:tc>
        <w:tc>
          <w:tcPr>
            <w:tcW w:w="4703" w:type="dxa"/>
            <w:shd w:val="clear" w:color="auto" w:fill="0D2B4A"/>
          </w:tcPr>
          <w:p w14:paraId="6E88C1DC" w14:textId="77777777" w:rsidR="00974587" w:rsidRDefault="00000000">
            <w:pPr>
              <w:jc w:val="center"/>
            </w:pPr>
            <w:r>
              <w:rPr>
                <w:b/>
                <w:color w:val="FFFFFF"/>
                <w:sz w:val="20"/>
              </w:rPr>
              <w:t>Range / Options</w:t>
            </w:r>
          </w:p>
        </w:tc>
      </w:tr>
      <w:tr w:rsidR="00974587" w14:paraId="4F63A28B" w14:textId="77777777">
        <w:trPr>
          <w:jc w:val="center"/>
        </w:trPr>
        <w:tc>
          <w:tcPr>
            <w:tcW w:w="4703" w:type="dxa"/>
          </w:tcPr>
          <w:p w14:paraId="0BBF0665" w14:textId="77777777" w:rsidR="00974587" w:rsidRDefault="00000000">
            <w:r>
              <w:rPr>
                <w:sz w:val="20"/>
              </w:rPr>
              <w:t>Total Corpus</w:t>
            </w:r>
          </w:p>
        </w:tc>
        <w:tc>
          <w:tcPr>
            <w:tcW w:w="4703" w:type="dxa"/>
          </w:tcPr>
          <w:p w14:paraId="3A64FDA6" w14:textId="77777777" w:rsidR="00974587" w:rsidRDefault="00000000">
            <w:r>
              <w:rPr>
                <w:sz w:val="20"/>
              </w:rPr>
              <w:t>Invested amount</w:t>
            </w:r>
          </w:p>
        </w:tc>
      </w:tr>
      <w:tr w:rsidR="00974587" w14:paraId="53B0D1B3" w14:textId="77777777">
        <w:trPr>
          <w:jc w:val="center"/>
        </w:trPr>
        <w:tc>
          <w:tcPr>
            <w:tcW w:w="4703" w:type="dxa"/>
            <w:shd w:val="clear" w:color="auto" w:fill="F5F7FA"/>
          </w:tcPr>
          <w:p w14:paraId="3C5F9526" w14:textId="77777777" w:rsidR="00974587" w:rsidRDefault="00000000">
            <w:r>
              <w:rPr>
                <w:sz w:val="20"/>
              </w:rPr>
              <w:t>Monthly Withdrawal</w:t>
            </w:r>
          </w:p>
        </w:tc>
        <w:tc>
          <w:tcPr>
            <w:tcW w:w="4703" w:type="dxa"/>
            <w:shd w:val="clear" w:color="auto" w:fill="F5F7FA"/>
          </w:tcPr>
          <w:p w14:paraId="39E9A6CD" w14:textId="77777777" w:rsidR="00974587" w:rsidRDefault="00000000">
            <w:r>
              <w:rPr>
                <w:sz w:val="20"/>
              </w:rPr>
              <w:t>Desired income</w:t>
            </w:r>
          </w:p>
        </w:tc>
      </w:tr>
      <w:tr w:rsidR="00974587" w14:paraId="46AF05A0" w14:textId="77777777">
        <w:trPr>
          <w:jc w:val="center"/>
        </w:trPr>
        <w:tc>
          <w:tcPr>
            <w:tcW w:w="4703" w:type="dxa"/>
          </w:tcPr>
          <w:p w14:paraId="4169A7F4" w14:textId="77777777" w:rsidR="00974587" w:rsidRDefault="00000000">
            <w:r>
              <w:rPr>
                <w:sz w:val="20"/>
              </w:rPr>
              <w:t>Expected Return</w:t>
            </w:r>
          </w:p>
        </w:tc>
        <w:tc>
          <w:tcPr>
            <w:tcW w:w="4703" w:type="dxa"/>
          </w:tcPr>
          <w:p w14:paraId="0D5D1303" w14:textId="77777777" w:rsidR="00974587" w:rsidRDefault="00000000">
            <w:r>
              <w:rPr>
                <w:sz w:val="20"/>
              </w:rPr>
              <w:t>Post-retirement return</w:t>
            </w:r>
          </w:p>
        </w:tc>
      </w:tr>
      <w:tr w:rsidR="00974587" w14:paraId="171B91F1" w14:textId="77777777">
        <w:trPr>
          <w:jc w:val="center"/>
        </w:trPr>
        <w:tc>
          <w:tcPr>
            <w:tcW w:w="4703" w:type="dxa"/>
            <w:shd w:val="clear" w:color="auto" w:fill="F5F7FA"/>
          </w:tcPr>
          <w:p w14:paraId="4377930E" w14:textId="77777777" w:rsidR="00974587" w:rsidRDefault="00000000">
            <w:r>
              <w:rPr>
                <w:sz w:val="20"/>
              </w:rPr>
              <w:t>Duration</w:t>
            </w:r>
          </w:p>
        </w:tc>
        <w:tc>
          <w:tcPr>
            <w:tcW w:w="4703" w:type="dxa"/>
            <w:shd w:val="clear" w:color="auto" w:fill="F5F7FA"/>
          </w:tcPr>
          <w:p w14:paraId="5D51684F" w14:textId="77777777" w:rsidR="00974587" w:rsidRDefault="00000000">
            <w:r>
              <w:rPr>
                <w:sz w:val="20"/>
              </w:rPr>
              <w:t>Withdrawal period</w:t>
            </w:r>
          </w:p>
        </w:tc>
      </w:tr>
    </w:tbl>
    <w:p w14:paraId="17BA8BF7" w14:textId="77777777" w:rsidR="00974587" w:rsidRDefault="00974587"/>
    <w:p w14:paraId="6A984C28" w14:textId="77777777" w:rsidR="00974587" w:rsidRDefault="00000000">
      <w:r>
        <w:rPr>
          <w:b/>
        </w:rPr>
        <w:t>What the client sees:</w:t>
      </w:r>
    </w:p>
    <w:p w14:paraId="6FAE9B08" w14:textId="77777777" w:rsidR="00974587" w:rsidRDefault="00000000">
      <w:pPr>
        <w:pStyle w:val="ListBullet"/>
      </w:pPr>
      <w:r>
        <w:t>Total withdrawn over the period</w:t>
      </w:r>
    </w:p>
    <w:p w14:paraId="187E6F74" w14:textId="77777777" w:rsidR="00974587" w:rsidRDefault="00000000">
      <w:pPr>
        <w:pStyle w:val="ListBullet"/>
      </w:pPr>
      <w:r>
        <w:t>Remaining corpus at the end</w:t>
      </w:r>
    </w:p>
    <w:p w14:paraId="45867E0C" w14:textId="77777777" w:rsidR="00974587" w:rsidRDefault="00000000">
      <w:pPr>
        <w:pStyle w:val="ListBullet"/>
      </w:pPr>
      <w:r>
        <w:t>Whether the money runs out (and when)</w:t>
      </w:r>
    </w:p>
    <w:p w14:paraId="539E6215" w14:textId="77777777" w:rsidR="00974587" w:rsidRDefault="00000000">
      <w:pPr>
        <w:pStyle w:val="ListBullet"/>
      </w:pPr>
      <w:r>
        <w:t>Month-by-month depletion chart</w:t>
      </w:r>
    </w:p>
    <w:p w14:paraId="7E25A3A8" w14:textId="77777777" w:rsidR="00974587" w:rsidRDefault="00000000">
      <w:pPr>
        <w:shd w:val="clear" w:color="auto" w:fill="F0FFF0"/>
      </w:pPr>
      <w:r>
        <w:rPr>
          <w:b/>
          <w:color w:val="0B7A3E"/>
          <w:sz w:val="21"/>
        </w:rPr>
        <w:lastRenderedPageBreak/>
        <w:t xml:space="preserve">Selling Tip: </w:t>
      </w:r>
      <w:r>
        <w:rPr>
          <w:i/>
          <w:color w:val="335533"/>
          <w:sz w:val="21"/>
        </w:rPr>
        <w:t>"With Rs 50 lakhs invested at 8% return, you can withdraw Rs 40,000/month for 20 years. And you'll still have Rs 12 lakhs left at the end. SWP gives you pension-like income from mutual funds."</w:t>
      </w:r>
    </w:p>
    <w:p w14:paraId="050450AE" w14:textId="77777777" w:rsidR="00974587" w:rsidRDefault="00974587"/>
    <w:p w14:paraId="1197E53A" w14:textId="77777777" w:rsidR="00974587" w:rsidRDefault="00000000">
      <w:pPr>
        <w:pStyle w:val="Heading3"/>
      </w:pPr>
      <w:r>
        <w:t>3.7 Lumpsum Investment Calculator</w:t>
      </w:r>
    </w:p>
    <w:p w14:paraId="0B419686" w14:textId="77777777" w:rsidR="00974587" w:rsidRDefault="00000000">
      <w:r>
        <w:rPr>
          <w:b/>
          <w:sz w:val="20"/>
        </w:rPr>
        <w:t xml:space="preserve">URL: </w:t>
      </w:r>
      <w:r>
        <w:rPr>
          <w:color w:val="0B6EBF"/>
          <w:sz w:val="20"/>
        </w:rPr>
        <w:t>merasip.com/calculators/lumpsum</w:t>
      </w:r>
      <w:r>
        <w:t xml:space="preserve">    </w:t>
      </w:r>
      <w:r>
        <w:rPr>
          <w:i/>
          <w:sz w:val="20"/>
        </w:rPr>
        <w:t>Tag: Investment</w:t>
      </w:r>
    </w:p>
    <w:p w14:paraId="6E384BD9" w14:textId="77777777" w:rsidR="00974587" w:rsidRDefault="00000000">
      <w:r>
        <w:rPr>
          <w:b/>
        </w:rPr>
        <w:t xml:space="preserve">What it does: </w:t>
      </w:r>
      <w:r>
        <w:t>Projects the growth of a one-time lump sum investment over time.</w:t>
      </w:r>
    </w:p>
    <w:p w14:paraId="00C2B461" w14:textId="77777777" w:rsidR="00974587" w:rsidRDefault="00000000">
      <w:r>
        <w:rPr>
          <w:b/>
        </w:rPr>
        <w:t>When to use it:</w:t>
      </w:r>
    </w:p>
    <w:p w14:paraId="488E99F8" w14:textId="77777777" w:rsidR="00974587" w:rsidRDefault="00000000">
      <w:pPr>
        <w:pStyle w:val="ListBullet"/>
      </w:pPr>
      <w:r>
        <w:t>Client receives a bonus, inheritance, or property sale proceeds</w:t>
      </w:r>
    </w:p>
    <w:p w14:paraId="21B5A9CC" w14:textId="77777777" w:rsidR="00974587" w:rsidRDefault="00000000">
      <w:pPr>
        <w:pStyle w:val="ListBullet"/>
      </w:pPr>
      <w:r>
        <w:t>Comparing lumpsum vs SIP</w:t>
      </w:r>
    </w:p>
    <w:p w14:paraId="513FA8DC" w14:textId="77777777" w:rsidR="00974587" w:rsidRDefault="00000000">
      <w:pPr>
        <w:pStyle w:val="ListBullet"/>
      </w:pPr>
      <w:r>
        <w:t>"I have Rs 10 lakhs to invest, what will it become?"</w:t>
      </w:r>
    </w:p>
    <w:p w14:paraId="123DF124"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283D93C0" w14:textId="77777777">
        <w:trPr>
          <w:jc w:val="center"/>
        </w:trPr>
        <w:tc>
          <w:tcPr>
            <w:tcW w:w="4703" w:type="dxa"/>
            <w:shd w:val="clear" w:color="auto" w:fill="0D2B4A"/>
          </w:tcPr>
          <w:p w14:paraId="6D58B729" w14:textId="77777777" w:rsidR="00974587" w:rsidRDefault="00000000">
            <w:pPr>
              <w:jc w:val="center"/>
            </w:pPr>
            <w:r>
              <w:rPr>
                <w:b/>
                <w:color w:val="FFFFFF"/>
                <w:sz w:val="20"/>
              </w:rPr>
              <w:t>Input</w:t>
            </w:r>
          </w:p>
        </w:tc>
        <w:tc>
          <w:tcPr>
            <w:tcW w:w="4703" w:type="dxa"/>
            <w:shd w:val="clear" w:color="auto" w:fill="0D2B4A"/>
          </w:tcPr>
          <w:p w14:paraId="7F778BDD" w14:textId="77777777" w:rsidR="00974587" w:rsidRDefault="00000000">
            <w:pPr>
              <w:jc w:val="center"/>
            </w:pPr>
            <w:r>
              <w:rPr>
                <w:b/>
                <w:color w:val="FFFFFF"/>
                <w:sz w:val="20"/>
              </w:rPr>
              <w:t>Range / Options</w:t>
            </w:r>
          </w:p>
        </w:tc>
      </w:tr>
      <w:tr w:rsidR="00974587" w14:paraId="2DF7A693" w14:textId="77777777">
        <w:trPr>
          <w:jc w:val="center"/>
        </w:trPr>
        <w:tc>
          <w:tcPr>
            <w:tcW w:w="4703" w:type="dxa"/>
          </w:tcPr>
          <w:p w14:paraId="5D59E6F8" w14:textId="77777777" w:rsidR="00974587" w:rsidRDefault="00000000">
            <w:r>
              <w:rPr>
                <w:sz w:val="20"/>
              </w:rPr>
              <w:t>Lumpsum Amount</w:t>
            </w:r>
          </w:p>
        </w:tc>
        <w:tc>
          <w:tcPr>
            <w:tcW w:w="4703" w:type="dxa"/>
          </w:tcPr>
          <w:p w14:paraId="5CFE971A" w14:textId="77777777" w:rsidR="00974587" w:rsidRDefault="00000000">
            <w:r>
              <w:rPr>
                <w:sz w:val="20"/>
              </w:rPr>
              <w:t>Investment amount</w:t>
            </w:r>
          </w:p>
        </w:tc>
      </w:tr>
      <w:tr w:rsidR="00974587" w14:paraId="5F9AA847" w14:textId="77777777">
        <w:trPr>
          <w:jc w:val="center"/>
        </w:trPr>
        <w:tc>
          <w:tcPr>
            <w:tcW w:w="4703" w:type="dxa"/>
            <w:shd w:val="clear" w:color="auto" w:fill="F5F7FA"/>
          </w:tcPr>
          <w:p w14:paraId="10BE1EFC" w14:textId="77777777" w:rsidR="00974587" w:rsidRDefault="00000000">
            <w:r>
              <w:rPr>
                <w:sz w:val="20"/>
              </w:rPr>
              <w:t>Expected Return</w:t>
            </w:r>
          </w:p>
        </w:tc>
        <w:tc>
          <w:tcPr>
            <w:tcW w:w="4703" w:type="dxa"/>
            <w:shd w:val="clear" w:color="auto" w:fill="F5F7FA"/>
          </w:tcPr>
          <w:p w14:paraId="68B76B42" w14:textId="77777777" w:rsidR="00974587" w:rsidRDefault="00000000">
            <w:r>
              <w:rPr>
                <w:sz w:val="20"/>
              </w:rPr>
              <w:t>Annual return %</w:t>
            </w:r>
          </w:p>
        </w:tc>
      </w:tr>
      <w:tr w:rsidR="00974587" w14:paraId="039482B6" w14:textId="77777777">
        <w:trPr>
          <w:jc w:val="center"/>
        </w:trPr>
        <w:tc>
          <w:tcPr>
            <w:tcW w:w="4703" w:type="dxa"/>
          </w:tcPr>
          <w:p w14:paraId="4B369BCF" w14:textId="77777777" w:rsidR="00974587" w:rsidRDefault="00000000">
            <w:r>
              <w:rPr>
                <w:sz w:val="20"/>
              </w:rPr>
              <w:t>Duration</w:t>
            </w:r>
          </w:p>
        </w:tc>
        <w:tc>
          <w:tcPr>
            <w:tcW w:w="4703" w:type="dxa"/>
          </w:tcPr>
          <w:p w14:paraId="0904433F" w14:textId="77777777" w:rsidR="00974587" w:rsidRDefault="00000000">
            <w:r>
              <w:rPr>
                <w:sz w:val="20"/>
              </w:rPr>
              <w:t>Investment period</w:t>
            </w:r>
          </w:p>
        </w:tc>
      </w:tr>
    </w:tbl>
    <w:p w14:paraId="736723C8" w14:textId="77777777" w:rsidR="00974587" w:rsidRDefault="00974587"/>
    <w:p w14:paraId="56D49B2D" w14:textId="77777777" w:rsidR="00974587" w:rsidRDefault="00000000">
      <w:r>
        <w:rPr>
          <w:b/>
        </w:rPr>
        <w:t>What the client sees:</w:t>
      </w:r>
    </w:p>
    <w:p w14:paraId="3552005D" w14:textId="77777777" w:rsidR="00974587" w:rsidRDefault="00000000">
      <w:pPr>
        <w:pStyle w:val="ListBullet"/>
      </w:pPr>
      <w:r>
        <w:t>Future value of the investment</w:t>
      </w:r>
    </w:p>
    <w:p w14:paraId="25E4C2A8" w14:textId="77777777" w:rsidR="00974587" w:rsidRDefault="00000000">
      <w:pPr>
        <w:pStyle w:val="ListBullet"/>
      </w:pPr>
      <w:r>
        <w:t>Total returns earned</w:t>
      </w:r>
    </w:p>
    <w:p w14:paraId="540C7CD3" w14:textId="77777777" w:rsidR="00974587" w:rsidRDefault="00000000">
      <w:pPr>
        <w:pStyle w:val="ListBullet"/>
      </w:pPr>
      <w:r>
        <w:t>Growth curve chart</w:t>
      </w:r>
    </w:p>
    <w:p w14:paraId="7E1D83AA" w14:textId="77777777" w:rsidR="00974587" w:rsidRDefault="00000000">
      <w:pPr>
        <w:shd w:val="clear" w:color="auto" w:fill="F0FFF0"/>
      </w:pPr>
      <w:r>
        <w:rPr>
          <w:b/>
          <w:color w:val="0B7A3E"/>
          <w:sz w:val="21"/>
        </w:rPr>
        <w:t xml:space="preserve">Selling Tip: </w:t>
      </w:r>
      <w:r>
        <w:rPr>
          <w:i/>
          <w:color w:val="335533"/>
          <w:sz w:val="21"/>
        </w:rPr>
        <w:t>"Your Rs 10 lakh bonus invested today at 12% will become Rs 31 lakhs in 10 years. If you keep it in a savings account at 3.5%, it'll only be Rs 14 lakhs. That's Rs 17 lakhs of opportunity lost."</w:t>
      </w:r>
    </w:p>
    <w:p w14:paraId="4D5108DE" w14:textId="77777777" w:rsidR="00974587" w:rsidRDefault="00974587"/>
    <w:p w14:paraId="38CE0D15" w14:textId="77777777" w:rsidR="00974587" w:rsidRDefault="00000000">
      <w:pPr>
        <w:pStyle w:val="Heading3"/>
      </w:pPr>
      <w:r>
        <w:t>3.8 SIP vs Lumpsum Comparison</w:t>
      </w:r>
    </w:p>
    <w:p w14:paraId="53D8AFB3" w14:textId="77777777" w:rsidR="00974587" w:rsidRDefault="00000000">
      <w:r>
        <w:rPr>
          <w:b/>
          <w:sz w:val="20"/>
        </w:rPr>
        <w:t xml:space="preserve">URL: </w:t>
      </w:r>
      <w:r>
        <w:rPr>
          <w:color w:val="0B6EBF"/>
          <w:sz w:val="20"/>
        </w:rPr>
        <w:t>merasip.com/calculators/sip-vs-lumpsum</w:t>
      </w:r>
      <w:r>
        <w:t xml:space="preserve">    </w:t>
      </w:r>
      <w:r>
        <w:rPr>
          <w:i/>
          <w:sz w:val="20"/>
        </w:rPr>
        <w:t>Tag: Strategy</w:t>
      </w:r>
    </w:p>
    <w:p w14:paraId="3AD95466" w14:textId="77777777" w:rsidR="00974587" w:rsidRDefault="00000000">
      <w:r>
        <w:rPr>
          <w:b/>
        </w:rPr>
        <w:t xml:space="preserve">What it does: </w:t>
      </w:r>
      <w:r>
        <w:t>Side-by-side comparison of investing the same total amount as a monthly SIP vs one-time lumpsum.</w:t>
      </w:r>
    </w:p>
    <w:p w14:paraId="3E8795E3" w14:textId="77777777" w:rsidR="00974587" w:rsidRDefault="00000000">
      <w:r>
        <w:rPr>
          <w:b/>
        </w:rPr>
        <w:t>When to use it:</w:t>
      </w:r>
    </w:p>
    <w:p w14:paraId="728DEE38" w14:textId="77777777" w:rsidR="00974587" w:rsidRDefault="00000000">
      <w:pPr>
        <w:pStyle w:val="ListBullet"/>
      </w:pPr>
      <w:r>
        <w:t>Client asks "Should I invest all at once or spread it out?"</w:t>
      </w:r>
    </w:p>
    <w:p w14:paraId="49F8C27E" w14:textId="77777777" w:rsidR="00974587" w:rsidRDefault="00000000">
      <w:pPr>
        <w:pStyle w:val="ListBullet"/>
      </w:pPr>
      <w:r>
        <w:t>Market timing discussions</w:t>
      </w:r>
    </w:p>
    <w:p w14:paraId="674A480B" w14:textId="77777777" w:rsidR="00974587" w:rsidRDefault="00000000">
      <w:pPr>
        <w:pStyle w:val="ListBullet"/>
      </w:pPr>
      <w:r>
        <w:t>Risk comparison conversations</w:t>
      </w:r>
    </w:p>
    <w:p w14:paraId="27BAB9E5"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682B33A5" w14:textId="77777777">
        <w:trPr>
          <w:jc w:val="center"/>
        </w:trPr>
        <w:tc>
          <w:tcPr>
            <w:tcW w:w="4703" w:type="dxa"/>
            <w:shd w:val="clear" w:color="auto" w:fill="0D2B4A"/>
          </w:tcPr>
          <w:p w14:paraId="417A4F3F" w14:textId="77777777" w:rsidR="00974587" w:rsidRDefault="00000000">
            <w:pPr>
              <w:jc w:val="center"/>
            </w:pPr>
            <w:r>
              <w:rPr>
                <w:b/>
                <w:color w:val="FFFFFF"/>
                <w:sz w:val="20"/>
              </w:rPr>
              <w:t>Input</w:t>
            </w:r>
          </w:p>
        </w:tc>
        <w:tc>
          <w:tcPr>
            <w:tcW w:w="4703" w:type="dxa"/>
            <w:shd w:val="clear" w:color="auto" w:fill="0D2B4A"/>
          </w:tcPr>
          <w:p w14:paraId="0C3F018D" w14:textId="77777777" w:rsidR="00974587" w:rsidRDefault="00000000">
            <w:pPr>
              <w:jc w:val="center"/>
            </w:pPr>
            <w:r>
              <w:rPr>
                <w:b/>
                <w:color w:val="FFFFFF"/>
                <w:sz w:val="20"/>
              </w:rPr>
              <w:t>Range / Options</w:t>
            </w:r>
          </w:p>
        </w:tc>
      </w:tr>
      <w:tr w:rsidR="00974587" w14:paraId="4E22315E" w14:textId="77777777">
        <w:trPr>
          <w:jc w:val="center"/>
        </w:trPr>
        <w:tc>
          <w:tcPr>
            <w:tcW w:w="4703" w:type="dxa"/>
          </w:tcPr>
          <w:p w14:paraId="5C692E56" w14:textId="77777777" w:rsidR="00974587" w:rsidRDefault="00000000">
            <w:r>
              <w:rPr>
                <w:sz w:val="20"/>
              </w:rPr>
              <w:lastRenderedPageBreak/>
              <w:t>Total Investment Amount</w:t>
            </w:r>
          </w:p>
        </w:tc>
        <w:tc>
          <w:tcPr>
            <w:tcW w:w="4703" w:type="dxa"/>
          </w:tcPr>
          <w:p w14:paraId="4A237A93" w14:textId="77777777" w:rsidR="00974587" w:rsidRDefault="00000000">
            <w:r>
              <w:rPr>
                <w:sz w:val="20"/>
              </w:rPr>
              <w:t>Total to invest</w:t>
            </w:r>
          </w:p>
        </w:tc>
      </w:tr>
      <w:tr w:rsidR="00974587" w14:paraId="6686D6BD" w14:textId="77777777">
        <w:trPr>
          <w:jc w:val="center"/>
        </w:trPr>
        <w:tc>
          <w:tcPr>
            <w:tcW w:w="4703" w:type="dxa"/>
            <w:shd w:val="clear" w:color="auto" w:fill="F5F7FA"/>
          </w:tcPr>
          <w:p w14:paraId="10CCC66E" w14:textId="77777777" w:rsidR="00974587" w:rsidRDefault="00000000">
            <w:r>
              <w:rPr>
                <w:sz w:val="20"/>
              </w:rPr>
              <w:t>Expected Return</w:t>
            </w:r>
          </w:p>
        </w:tc>
        <w:tc>
          <w:tcPr>
            <w:tcW w:w="4703" w:type="dxa"/>
            <w:shd w:val="clear" w:color="auto" w:fill="F5F7FA"/>
          </w:tcPr>
          <w:p w14:paraId="1AE5374A" w14:textId="77777777" w:rsidR="00974587" w:rsidRDefault="00000000">
            <w:r>
              <w:rPr>
                <w:sz w:val="20"/>
              </w:rPr>
              <w:t>Annual return %</w:t>
            </w:r>
          </w:p>
        </w:tc>
      </w:tr>
      <w:tr w:rsidR="00974587" w14:paraId="18FBA571" w14:textId="77777777">
        <w:trPr>
          <w:jc w:val="center"/>
        </w:trPr>
        <w:tc>
          <w:tcPr>
            <w:tcW w:w="4703" w:type="dxa"/>
          </w:tcPr>
          <w:p w14:paraId="5DE90E17" w14:textId="77777777" w:rsidR="00974587" w:rsidRDefault="00000000">
            <w:r>
              <w:rPr>
                <w:sz w:val="20"/>
              </w:rPr>
              <w:t>Duration</w:t>
            </w:r>
          </w:p>
        </w:tc>
        <w:tc>
          <w:tcPr>
            <w:tcW w:w="4703" w:type="dxa"/>
          </w:tcPr>
          <w:p w14:paraId="50CE64BE" w14:textId="77777777" w:rsidR="00974587" w:rsidRDefault="00000000">
            <w:r>
              <w:rPr>
                <w:sz w:val="20"/>
              </w:rPr>
              <w:t>Investment period</w:t>
            </w:r>
          </w:p>
        </w:tc>
      </w:tr>
    </w:tbl>
    <w:p w14:paraId="0906A06B" w14:textId="77777777" w:rsidR="00974587" w:rsidRDefault="00974587"/>
    <w:p w14:paraId="5E44DD78" w14:textId="77777777" w:rsidR="00974587" w:rsidRDefault="00000000">
      <w:r>
        <w:rPr>
          <w:b/>
        </w:rPr>
        <w:t>What the client sees:</w:t>
      </w:r>
    </w:p>
    <w:p w14:paraId="12F13211" w14:textId="77777777" w:rsidR="00974587" w:rsidRDefault="00000000">
      <w:pPr>
        <w:pStyle w:val="ListBullet"/>
      </w:pPr>
      <w:r>
        <w:t>SIP final value vs Lumpsum final value</w:t>
      </w:r>
    </w:p>
    <w:p w14:paraId="4A1A781D" w14:textId="77777777" w:rsidR="00974587" w:rsidRDefault="00000000">
      <w:pPr>
        <w:pStyle w:val="ListBullet"/>
      </w:pPr>
      <w:r>
        <w:t>Which approach gives higher returns</w:t>
      </w:r>
    </w:p>
    <w:p w14:paraId="747EC461" w14:textId="77777777" w:rsidR="00974587" w:rsidRDefault="00000000">
      <w:pPr>
        <w:pStyle w:val="ListBullet"/>
      </w:pPr>
      <w:r>
        <w:t>Detailed comparison chart</w:t>
      </w:r>
    </w:p>
    <w:p w14:paraId="3E40A0E5" w14:textId="77777777" w:rsidR="00974587" w:rsidRDefault="00000000">
      <w:pPr>
        <w:shd w:val="clear" w:color="auto" w:fill="F0FFF0"/>
      </w:pPr>
      <w:r>
        <w:rPr>
          <w:b/>
          <w:color w:val="0B7A3E"/>
          <w:sz w:val="21"/>
        </w:rPr>
        <w:t xml:space="preserve">Selling Tip: </w:t>
      </w:r>
      <w:r>
        <w:rPr>
          <w:i/>
          <w:color w:val="335533"/>
          <w:sz w:val="21"/>
        </w:rPr>
        <w:t>"Mathematically, lumpsum gives higher returns because your entire money works from day one. But SIP gives you rupee cost averaging -- you buy more units when markets are low. For most salaried investors, SIP is the practical and less stressful choice."</w:t>
      </w:r>
    </w:p>
    <w:p w14:paraId="50693AFF" w14:textId="77777777" w:rsidR="00974587" w:rsidRDefault="00974587"/>
    <w:p w14:paraId="70091F40" w14:textId="77777777" w:rsidR="00974587" w:rsidRDefault="00000000">
      <w:pPr>
        <w:pStyle w:val="Heading3"/>
      </w:pPr>
      <w:r>
        <w:t>3.9 SIP Duration Optimizer</w:t>
      </w:r>
    </w:p>
    <w:p w14:paraId="2900D98E" w14:textId="77777777" w:rsidR="00974587" w:rsidRDefault="00000000">
      <w:r>
        <w:rPr>
          <w:b/>
          <w:sz w:val="20"/>
        </w:rPr>
        <w:t xml:space="preserve">URL: </w:t>
      </w:r>
      <w:r>
        <w:rPr>
          <w:color w:val="0B6EBF"/>
          <w:sz w:val="20"/>
        </w:rPr>
        <w:t>merasip.com/calculators/duration-optimizer</w:t>
      </w:r>
      <w:r>
        <w:t xml:space="preserve">    </w:t>
      </w:r>
      <w:r>
        <w:rPr>
          <w:i/>
          <w:sz w:val="20"/>
        </w:rPr>
        <w:t>Tag: Optimizer</w:t>
      </w:r>
    </w:p>
    <w:p w14:paraId="20A6E771" w14:textId="77777777" w:rsidR="00974587" w:rsidRDefault="00000000">
      <w:r>
        <w:rPr>
          <w:b/>
        </w:rPr>
        <w:t xml:space="preserve">What it does: </w:t>
      </w:r>
      <w:r>
        <w:t>Finds how many years it takes to reach a target corpus with a given monthly SIP and return rate.</w:t>
      </w:r>
    </w:p>
    <w:p w14:paraId="3E099F23" w14:textId="77777777" w:rsidR="00974587" w:rsidRDefault="00000000">
      <w:r>
        <w:rPr>
          <w:b/>
        </w:rPr>
        <w:t>When to use it:</w:t>
      </w:r>
    </w:p>
    <w:p w14:paraId="122AC754" w14:textId="77777777" w:rsidR="00974587" w:rsidRDefault="00000000">
      <w:pPr>
        <w:pStyle w:val="ListBullet"/>
      </w:pPr>
      <w:r>
        <w:t>"How long will it take to reach Rs 1 crore?"</w:t>
      </w:r>
    </w:p>
    <w:p w14:paraId="0E2D8B2E" w14:textId="77777777" w:rsidR="00974587" w:rsidRDefault="00000000">
      <w:pPr>
        <w:pStyle w:val="ListBullet"/>
      </w:pPr>
      <w:r>
        <w:t>Setting realistic timelines for goals</w:t>
      </w:r>
    </w:p>
    <w:p w14:paraId="044116E4" w14:textId="77777777" w:rsidR="00974587" w:rsidRDefault="00000000">
      <w:pPr>
        <w:pStyle w:val="ListBullet"/>
      </w:pPr>
      <w:r>
        <w:t>Adjusting SIP amount vs duration trade-offs</w:t>
      </w:r>
    </w:p>
    <w:p w14:paraId="5017DEA0"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2D492F69" w14:textId="77777777">
        <w:trPr>
          <w:jc w:val="center"/>
        </w:trPr>
        <w:tc>
          <w:tcPr>
            <w:tcW w:w="4703" w:type="dxa"/>
            <w:shd w:val="clear" w:color="auto" w:fill="0D2B4A"/>
          </w:tcPr>
          <w:p w14:paraId="3EC48A00" w14:textId="77777777" w:rsidR="00974587" w:rsidRDefault="00000000">
            <w:pPr>
              <w:jc w:val="center"/>
            </w:pPr>
            <w:r>
              <w:rPr>
                <w:b/>
                <w:color w:val="FFFFFF"/>
                <w:sz w:val="20"/>
              </w:rPr>
              <w:t>Input</w:t>
            </w:r>
          </w:p>
        </w:tc>
        <w:tc>
          <w:tcPr>
            <w:tcW w:w="4703" w:type="dxa"/>
            <w:shd w:val="clear" w:color="auto" w:fill="0D2B4A"/>
          </w:tcPr>
          <w:p w14:paraId="14EEEEBB" w14:textId="77777777" w:rsidR="00974587" w:rsidRDefault="00000000">
            <w:pPr>
              <w:jc w:val="center"/>
            </w:pPr>
            <w:r>
              <w:rPr>
                <w:b/>
                <w:color w:val="FFFFFF"/>
                <w:sz w:val="20"/>
              </w:rPr>
              <w:t>Range / Options</w:t>
            </w:r>
          </w:p>
        </w:tc>
      </w:tr>
      <w:tr w:rsidR="00974587" w14:paraId="653030B9" w14:textId="77777777">
        <w:trPr>
          <w:jc w:val="center"/>
        </w:trPr>
        <w:tc>
          <w:tcPr>
            <w:tcW w:w="4703" w:type="dxa"/>
          </w:tcPr>
          <w:p w14:paraId="6BACA0D0" w14:textId="77777777" w:rsidR="00974587" w:rsidRDefault="00000000">
            <w:r>
              <w:rPr>
                <w:sz w:val="20"/>
              </w:rPr>
              <w:t>Target Amount</w:t>
            </w:r>
          </w:p>
        </w:tc>
        <w:tc>
          <w:tcPr>
            <w:tcW w:w="4703" w:type="dxa"/>
          </w:tcPr>
          <w:p w14:paraId="58A24B50" w14:textId="77777777" w:rsidR="00974587" w:rsidRDefault="00000000">
            <w:r>
              <w:rPr>
                <w:sz w:val="20"/>
              </w:rPr>
              <w:t>Goal corpus</w:t>
            </w:r>
          </w:p>
        </w:tc>
      </w:tr>
      <w:tr w:rsidR="00974587" w14:paraId="5F5749B3" w14:textId="77777777">
        <w:trPr>
          <w:jc w:val="center"/>
        </w:trPr>
        <w:tc>
          <w:tcPr>
            <w:tcW w:w="4703" w:type="dxa"/>
            <w:shd w:val="clear" w:color="auto" w:fill="F5F7FA"/>
          </w:tcPr>
          <w:p w14:paraId="04CA224C" w14:textId="77777777" w:rsidR="00974587" w:rsidRDefault="00000000">
            <w:r>
              <w:rPr>
                <w:sz w:val="20"/>
              </w:rPr>
              <w:t>Monthly SIP</w:t>
            </w:r>
          </w:p>
        </w:tc>
        <w:tc>
          <w:tcPr>
            <w:tcW w:w="4703" w:type="dxa"/>
            <w:shd w:val="clear" w:color="auto" w:fill="F5F7FA"/>
          </w:tcPr>
          <w:p w14:paraId="59925F1A" w14:textId="77777777" w:rsidR="00974587" w:rsidRDefault="00000000">
            <w:r>
              <w:rPr>
                <w:sz w:val="20"/>
              </w:rPr>
              <w:t>Current SIP amount</w:t>
            </w:r>
          </w:p>
        </w:tc>
      </w:tr>
      <w:tr w:rsidR="00974587" w14:paraId="3358931A" w14:textId="77777777">
        <w:trPr>
          <w:jc w:val="center"/>
        </w:trPr>
        <w:tc>
          <w:tcPr>
            <w:tcW w:w="4703" w:type="dxa"/>
          </w:tcPr>
          <w:p w14:paraId="32B34F64" w14:textId="77777777" w:rsidR="00974587" w:rsidRDefault="00000000">
            <w:r>
              <w:rPr>
                <w:sz w:val="20"/>
              </w:rPr>
              <w:t>Expected Return</w:t>
            </w:r>
          </w:p>
        </w:tc>
        <w:tc>
          <w:tcPr>
            <w:tcW w:w="4703" w:type="dxa"/>
          </w:tcPr>
          <w:p w14:paraId="23F9705E" w14:textId="77777777" w:rsidR="00974587" w:rsidRDefault="00000000">
            <w:r>
              <w:rPr>
                <w:sz w:val="20"/>
              </w:rPr>
              <w:t>Annual return %</w:t>
            </w:r>
          </w:p>
        </w:tc>
      </w:tr>
    </w:tbl>
    <w:p w14:paraId="681014D3" w14:textId="77777777" w:rsidR="00974587" w:rsidRDefault="00974587"/>
    <w:p w14:paraId="4BFBCE53" w14:textId="77777777" w:rsidR="00974587" w:rsidRDefault="00000000">
      <w:r>
        <w:rPr>
          <w:b/>
        </w:rPr>
        <w:t>What the client sees:</w:t>
      </w:r>
    </w:p>
    <w:p w14:paraId="162720AB" w14:textId="77777777" w:rsidR="00974587" w:rsidRDefault="00000000">
      <w:pPr>
        <w:pStyle w:val="ListBullet"/>
      </w:pPr>
      <w:r>
        <w:t>Exact years and months to reach target</w:t>
      </w:r>
    </w:p>
    <w:p w14:paraId="761D03C7" w14:textId="77777777" w:rsidR="00974587" w:rsidRDefault="00000000">
      <w:pPr>
        <w:pStyle w:val="ListBullet"/>
      </w:pPr>
      <w:r>
        <w:t>Progress milestones along the way</w:t>
      </w:r>
    </w:p>
    <w:p w14:paraId="5226EA52" w14:textId="77777777" w:rsidR="00974587" w:rsidRDefault="00000000">
      <w:pPr>
        <w:pStyle w:val="ListBullet"/>
      </w:pPr>
      <w:r>
        <w:t>Growth trajectory chart</w:t>
      </w:r>
    </w:p>
    <w:p w14:paraId="39F81D63" w14:textId="77777777" w:rsidR="00974587" w:rsidRDefault="00000000">
      <w:pPr>
        <w:shd w:val="clear" w:color="auto" w:fill="F0FFF0"/>
      </w:pPr>
      <w:r>
        <w:rPr>
          <w:b/>
          <w:color w:val="0B7A3E"/>
          <w:sz w:val="21"/>
        </w:rPr>
        <w:t xml:space="preserve">Selling Tip: </w:t>
      </w:r>
      <w:r>
        <w:rPr>
          <w:i/>
          <w:color w:val="335533"/>
          <w:sz w:val="21"/>
        </w:rPr>
        <w:t>"At Rs 15,000/month with 12% returns, you'll reach Rs 1 crore in about 16 years. Want to reach it in 12 years? You'd need Rs 25,000/month. Let's find the right balance for you."</w:t>
      </w:r>
    </w:p>
    <w:p w14:paraId="7E8C3162" w14:textId="77777777" w:rsidR="00974587" w:rsidRDefault="00974587"/>
    <w:p w14:paraId="634F754F" w14:textId="77777777" w:rsidR="00974587" w:rsidRDefault="00000000">
      <w:pPr>
        <w:pStyle w:val="Heading3"/>
      </w:pPr>
      <w:r>
        <w:t>3.10 Market Correction Impact Calculator</w:t>
      </w:r>
    </w:p>
    <w:p w14:paraId="7A544983" w14:textId="77777777" w:rsidR="00974587" w:rsidRDefault="00000000">
      <w:r>
        <w:rPr>
          <w:b/>
          <w:sz w:val="20"/>
        </w:rPr>
        <w:t xml:space="preserve">URL: </w:t>
      </w:r>
      <w:r>
        <w:rPr>
          <w:color w:val="0B6EBF"/>
          <w:sz w:val="20"/>
        </w:rPr>
        <w:t>merasip.com/calculators/correction-impact</w:t>
      </w:r>
      <w:r>
        <w:t xml:space="preserve">    </w:t>
      </w:r>
      <w:r>
        <w:rPr>
          <w:i/>
          <w:sz w:val="20"/>
        </w:rPr>
        <w:t>Tag: Simulation</w:t>
      </w:r>
    </w:p>
    <w:p w14:paraId="0E95236C" w14:textId="77777777" w:rsidR="00974587" w:rsidRDefault="00000000">
      <w:r>
        <w:rPr>
          <w:b/>
        </w:rPr>
        <w:lastRenderedPageBreak/>
        <w:t xml:space="preserve">What it does: </w:t>
      </w:r>
      <w:r>
        <w:t>Simulates a market crash during your SIP tenure and shows how corrections affect your portfolio long-term.</w:t>
      </w:r>
    </w:p>
    <w:p w14:paraId="0A7CB13E" w14:textId="77777777" w:rsidR="00974587" w:rsidRDefault="00000000">
      <w:r>
        <w:rPr>
          <w:b/>
        </w:rPr>
        <w:t>When to use it:</w:t>
      </w:r>
    </w:p>
    <w:p w14:paraId="6CA8442E" w14:textId="77777777" w:rsidR="00974587" w:rsidRDefault="00000000">
      <w:pPr>
        <w:pStyle w:val="ListBullet"/>
      </w:pPr>
      <w:r>
        <w:t>Client is worried about market crashes</w:t>
      </w:r>
    </w:p>
    <w:p w14:paraId="0E4C7C72" w14:textId="77777777" w:rsidR="00974587" w:rsidRDefault="00000000">
      <w:pPr>
        <w:pStyle w:val="ListBullet"/>
      </w:pPr>
      <w:r>
        <w:t>During actual market corrections (great reassurance tool)</w:t>
      </w:r>
    </w:p>
    <w:p w14:paraId="274ECBE6" w14:textId="77777777" w:rsidR="00974587" w:rsidRDefault="00000000">
      <w:pPr>
        <w:pStyle w:val="ListBullet"/>
      </w:pPr>
      <w:r>
        <w:t>Explaining why SIPs work well in volatile markets</w:t>
      </w:r>
    </w:p>
    <w:p w14:paraId="14F11006"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4272E48F" w14:textId="77777777">
        <w:trPr>
          <w:jc w:val="center"/>
        </w:trPr>
        <w:tc>
          <w:tcPr>
            <w:tcW w:w="4703" w:type="dxa"/>
            <w:shd w:val="clear" w:color="auto" w:fill="0D2B4A"/>
          </w:tcPr>
          <w:p w14:paraId="7F006502" w14:textId="77777777" w:rsidR="00974587" w:rsidRDefault="00000000">
            <w:pPr>
              <w:jc w:val="center"/>
            </w:pPr>
            <w:r>
              <w:rPr>
                <w:b/>
                <w:color w:val="FFFFFF"/>
                <w:sz w:val="20"/>
              </w:rPr>
              <w:t>Input</w:t>
            </w:r>
          </w:p>
        </w:tc>
        <w:tc>
          <w:tcPr>
            <w:tcW w:w="4703" w:type="dxa"/>
            <w:shd w:val="clear" w:color="auto" w:fill="0D2B4A"/>
          </w:tcPr>
          <w:p w14:paraId="4D2FEBB9" w14:textId="77777777" w:rsidR="00974587" w:rsidRDefault="00000000">
            <w:pPr>
              <w:jc w:val="center"/>
            </w:pPr>
            <w:r>
              <w:rPr>
                <w:b/>
                <w:color w:val="FFFFFF"/>
                <w:sz w:val="20"/>
              </w:rPr>
              <w:t>Range / Options</w:t>
            </w:r>
          </w:p>
        </w:tc>
      </w:tr>
      <w:tr w:rsidR="00974587" w14:paraId="2DC0F157" w14:textId="77777777">
        <w:trPr>
          <w:jc w:val="center"/>
        </w:trPr>
        <w:tc>
          <w:tcPr>
            <w:tcW w:w="4703" w:type="dxa"/>
          </w:tcPr>
          <w:p w14:paraId="4CB71F4F" w14:textId="77777777" w:rsidR="00974587" w:rsidRDefault="00000000">
            <w:r>
              <w:rPr>
                <w:sz w:val="20"/>
              </w:rPr>
              <w:t>Monthly SIP</w:t>
            </w:r>
          </w:p>
        </w:tc>
        <w:tc>
          <w:tcPr>
            <w:tcW w:w="4703" w:type="dxa"/>
          </w:tcPr>
          <w:p w14:paraId="2838FFFA" w14:textId="77777777" w:rsidR="00974587" w:rsidRDefault="00000000">
            <w:r>
              <w:rPr>
                <w:sz w:val="20"/>
              </w:rPr>
              <w:t>SIP amount</w:t>
            </w:r>
          </w:p>
        </w:tc>
      </w:tr>
      <w:tr w:rsidR="00974587" w14:paraId="535B4F9D" w14:textId="77777777">
        <w:trPr>
          <w:jc w:val="center"/>
        </w:trPr>
        <w:tc>
          <w:tcPr>
            <w:tcW w:w="4703" w:type="dxa"/>
            <w:shd w:val="clear" w:color="auto" w:fill="F5F7FA"/>
          </w:tcPr>
          <w:p w14:paraId="5DF75013" w14:textId="77777777" w:rsidR="00974587" w:rsidRDefault="00000000">
            <w:r>
              <w:rPr>
                <w:sz w:val="20"/>
              </w:rPr>
              <w:t>Expected Return</w:t>
            </w:r>
          </w:p>
        </w:tc>
        <w:tc>
          <w:tcPr>
            <w:tcW w:w="4703" w:type="dxa"/>
            <w:shd w:val="clear" w:color="auto" w:fill="F5F7FA"/>
          </w:tcPr>
          <w:p w14:paraId="73C7CEF4" w14:textId="77777777" w:rsidR="00974587" w:rsidRDefault="00000000">
            <w:r>
              <w:rPr>
                <w:sz w:val="20"/>
              </w:rPr>
              <w:t>Annual return %</w:t>
            </w:r>
          </w:p>
        </w:tc>
      </w:tr>
      <w:tr w:rsidR="00974587" w14:paraId="333448DA" w14:textId="77777777">
        <w:trPr>
          <w:jc w:val="center"/>
        </w:trPr>
        <w:tc>
          <w:tcPr>
            <w:tcW w:w="4703" w:type="dxa"/>
          </w:tcPr>
          <w:p w14:paraId="710A264E" w14:textId="77777777" w:rsidR="00974587" w:rsidRDefault="00000000">
            <w:r>
              <w:rPr>
                <w:sz w:val="20"/>
              </w:rPr>
              <w:t>Total Duration</w:t>
            </w:r>
          </w:p>
        </w:tc>
        <w:tc>
          <w:tcPr>
            <w:tcW w:w="4703" w:type="dxa"/>
          </w:tcPr>
          <w:p w14:paraId="2D6C6A3C" w14:textId="77777777" w:rsidR="00974587" w:rsidRDefault="00000000">
            <w:r>
              <w:rPr>
                <w:sz w:val="20"/>
              </w:rPr>
              <w:t>Investment years</w:t>
            </w:r>
          </w:p>
        </w:tc>
      </w:tr>
      <w:tr w:rsidR="00974587" w14:paraId="5ECD2670" w14:textId="77777777">
        <w:trPr>
          <w:jc w:val="center"/>
        </w:trPr>
        <w:tc>
          <w:tcPr>
            <w:tcW w:w="4703" w:type="dxa"/>
            <w:shd w:val="clear" w:color="auto" w:fill="F5F7FA"/>
          </w:tcPr>
          <w:p w14:paraId="77DBB0DA" w14:textId="77777777" w:rsidR="00974587" w:rsidRDefault="00000000">
            <w:r>
              <w:rPr>
                <w:sz w:val="20"/>
              </w:rPr>
              <w:t>Correction Year</w:t>
            </w:r>
          </w:p>
        </w:tc>
        <w:tc>
          <w:tcPr>
            <w:tcW w:w="4703" w:type="dxa"/>
            <w:shd w:val="clear" w:color="auto" w:fill="F5F7FA"/>
          </w:tcPr>
          <w:p w14:paraId="421C9D59" w14:textId="77777777" w:rsidR="00974587" w:rsidRDefault="00000000">
            <w:r>
              <w:rPr>
                <w:sz w:val="20"/>
              </w:rPr>
              <w:t>When crash happens</w:t>
            </w:r>
          </w:p>
        </w:tc>
      </w:tr>
      <w:tr w:rsidR="00974587" w14:paraId="7B9766D7" w14:textId="77777777">
        <w:trPr>
          <w:jc w:val="center"/>
        </w:trPr>
        <w:tc>
          <w:tcPr>
            <w:tcW w:w="4703" w:type="dxa"/>
          </w:tcPr>
          <w:p w14:paraId="7F487EFC" w14:textId="77777777" w:rsidR="00974587" w:rsidRDefault="00000000">
            <w:r>
              <w:rPr>
                <w:sz w:val="20"/>
              </w:rPr>
              <w:t>Correction Magnitude</w:t>
            </w:r>
          </w:p>
        </w:tc>
        <w:tc>
          <w:tcPr>
            <w:tcW w:w="4703" w:type="dxa"/>
          </w:tcPr>
          <w:p w14:paraId="1B3C83C2" w14:textId="77777777" w:rsidR="00974587" w:rsidRDefault="00000000">
            <w:r>
              <w:rPr>
                <w:sz w:val="20"/>
              </w:rPr>
              <w:t>How much market falls (%)</w:t>
            </w:r>
          </w:p>
        </w:tc>
      </w:tr>
      <w:tr w:rsidR="00974587" w14:paraId="41360735" w14:textId="77777777">
        <w:trPr>
          <w:jc w:val="center"/>
        </w:trPr>
        <w:tc>
          <w:tcPr>
            <w:tcW w:w="4703" w:type="dxa"/>
            <w:shd w:val="clear" w:color="auto" w:fill="F5F7FA"/>
          </w:tcPr>
          <w:p w14:paraId="7A513D3D" w14:textId="77777777" w:rsidR="00974587" w:rsidRDefault="00000000">
            <w:r>
              <w:rPr>
                <w:sz w:val="20"/>
              </w:rPr>
              <w:t>Recovery Period</w:t>
            </w:r>
          </w:p>
        </w:tc>
        <w:tc>
          <w:tcPr>
            <w:tcW w:w="4703" w:type="dxa"/>
            <w:shd w:val="clear" w:color="auto" w:fill="F5F7FA"/>
          </w:tcPr>
          <w:p w14:paraId="19A74606" w14:textId="77777777" w:rsidR="00974587" w:rsidRDefault="00000000">
            <w:r>
              <w:rPr>
                <w:sz w:val="20"/>
              </w:rPr>
              <w:t>Years to recover</w:t>
            </w:r>
          </w:p>
        </w:tc>
      </w:tr>
    </w:tbl>
    <w:p w14:paraId="50BF4A7A" w14:textId="77777777" w:rsidR="00974587" w:rsidRDefault="00974587"/>
    <w:p w14:paraId="55991C6F" w14:textId="77777777" w:rsidR="00974587" w:rsidRDefault="00000000">
      <w:r>
        <w:rPr>
          <w:b/>
        </w:rPr>
        <w:t>What the client sees:</w:t>
      </w:r>
    </w:p>
    <w:p w14:paraId="6DE4C0AA" w14:textId="77777777" w:rsidR="00974587" w:rsidRDefault="00000000">
      <w:pPr>
        <w:pStyle w:val="ListBullet"/>
      </w:pPr>
      <w:r>
        <w:t>Normal portfolio vs corrected portfolio comparison</w:t>
      </w:r>
    </w:p>
    <w:p w14:paraId="7BC01AA3" w14:textId="77777777" w:rsidR="00974587" w:rsidRDefault="00000000">
      <w:pPr>
        <w:pStyle w:val="ListBullet"/>
      </w:pPr>
      <w:r>
        <w:t>Impact amount and percentage</w:t>
      </w:r>
    </w:p>
    <w:p w14:paraId="13CADA2D" w14:textId="77777777" w:rsidR="00974587" w:rsidRDefault="00000000">
      <w:pPr>
        <w:pStyle w:val="ListBullet"/>
      </w:pPr>
      <w:r>
        <w:t>Severity analysis table (10%, 20%, 30%, 40%, 50% corrections)</w:t>
      </w:r>
    </w:p>
    <w:p w14:paraId="6820A6AB" w14:textId="77777777" w:rsidR="00974587" w:rsidRDefault="00000000">
      <w:pPr>
        <w:pStyle w:val="ListBullet"/>
      </w:pPr>
      <w:r>
        <w:t>Recovery trajectory chart</w:t>
      </w:r>
    </w:p>
    <w:p w14:paraId="47A6E269" w14:textId="77777777" w:rsidR="00974587" w:rsidRDefault="00000000">
      <w:pPr>
        <w:shd w:val="clear" w:color="auto" w:fill="F0FFF0"/>
      </w:pPr>
      <w:r>
        <w:rPr>
          <w:b/>
          <w:color w:val="0B7A3E"/>
          <w:sz w:val="21"/>
        </w:rPr>
        <w:t xml:space="preserve">Selling Tip: </w:t>
      </w:r>
      <w:r>
        <w:rPr>
          <w:i/>
          <w:color w:val="335533"/>
          <w:sz w:val="21"/>
        </w:rPr>
        <w:t>"Even if there's a 30% crash in year 5, your 20-year SIP portfolio only reduces by 8%. And because you bought more units during the crash, the recovery is faster. Market corrections are actually SIP investors' best friends."</w:t>
      </w:r>
    </w:p>
    <w:p w14:paraId="6848AC63" w14:textId="77777777" w:rsidR="00974587" w:rsidRDefault="00974587"/>
    <w:p w14:paraId="470A2E6D" w14:textId="77777777" w:rsidR="00974587" w:rsidRDefault="00000000">
      <w:pPr>
        <w:pStyle w:val="Heading3"/>
      </w:pPr>
      <w:r>
        <w:t>3.11 Life-Stage Planner</w:t>
      </w:r>
    </w:p>
    <w:p w14:paraId="6CA3EAFB" w14:textId="77777777" w:rsidR="00974587" w:rsidRDefault="00000000">
      <w:r>
        <w:rPr>
          <w:b/>
          <w:sz w:val="20"/>
        </w:rPr>
        <w:t xml:space="preserve">URL: </w:t>
      </w:r>
      <w:r>
        <w:rPr>
          <w:color w:val="0B6EBF"/>
          <w:sz w:val="20"/>
        </w:rPr>
        <w:t>merasip.com/calculators/life-stage</w:t>
      </w:r>
      <w:r>
        <w:t xml:space="preserve">    </w:t>
      </w:r>
      <w:r>
        <w:rPr>
          <w:i/>
          <w:sz w:val="20"/>
        </w:rPr>
        <w:t>Tag: Life Planning</w:t>
      </w:r>
    </w:p>
    <w:p w14:paraId="677A81CA" w14:textId="77777777" w:rsidR="00974587" w:rsidRDefault="00000000">
      <w:r>
        <w:rPr>
          <w:b/>
        </w:rPr>
        <w:t xml:space="preserve">What it does: </w:t>
      </w:r>
      <w:r>
        <w:t>Plans your complete investment lifecycle through 3 phases: Invest (accumulate), Grow (let it compound), Withdraw (enjoy).</w:t>
      </w:r>
    </w:p>
    <w:p w14:paraId="61D1FDB8" w14:textId="77777777" w:rsidR="00974587" w:rsidRDefault="00000000">
      <w:r>
        <w:rPr>
          <w:b/>
        </w:rPr>
        <w:t>When to use it:</w:t>
      </w:r>
    </w:p>
    <w:p w14:paraId="4FFF65CB" w14:textId="77777777" w:rsidR="00974587" w:rsidRDefault="00000000">
      <w:pPr>
        <w:pStyle w:val="ListBullet"/>
      </w:pPr>
      <w:r>
        <w:t>Comprehensive financial planning</w:t>
      </w:r>
    </w:p>
    <w:p w14:paraId="13F0F072" w14:textId="77777777" w:rsidR="00974587" w:rsidRDefault="00000000">
      <w:pPr>
        <w:pStyle w:val="ListBullet"/>
      </w:pPr>
      <w:r>
        <w:t>Showing the full journey from investing to retirement income</w:t>
      </w:r>
    </w:p>
    <w:p w14:paraId="1D44F4C5" w14:textId="77777777" w:rsidR="00974587" w:rsidRDefault="00000000">
      <w:pPr>
        <w:pStyle w:val="ListBullet"/>
      </w:pPr>
      <w:r>
        <w:t>Clients who want a "complete picture"</w:t>
      </w:r>
    </w:p>
    <w:p w14:paraId="796EFB9C"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47B8F78B" w14:textId="77777777">
        <w:trPr>
          <w:jc w:val="center"/>
        </w:trPr>
        <w:tc>
          <w:tcPr>
            <w:tcW w:w="4703" w:type="dxa"/>
            <w:shd w:val="clear" w:color="auto" w:fill="0D2B4A"/>
          </w:tcPr>
          <w:p w14:paraId="31B78BE7" w14:textId="77777777" w:rsidR="00974587" w:rsidRDefault="00000000">
            <w:pPr>
              <w:jc w:val="center"/>
            </w:pPr>
            <w:r>
              <w:rPr>
                <w:b/>
                <w:color w:val="FFFFFF"/>
                <w:sz w:val="20"/>
              </w:rPr>
              <w:t>Input</w:t>
            </w:r>
          </w:p>
        </w:tc>
        <w:tc>
          <w:tcPr>
            <w:tcW w:w="4703" w:type="dxa"/>
            <w:shd w:val="clear" w:color="auto" w:fill="0D2B4A"/>
          </w:tcPr>
          <w:p w14:paraId="697EFCE6" w14:textId="77777777" w:rsidR="00974587" w:rsidRDefault="00000000">
            <w:pPr>
              <w:jc w:val="center"/>
            </w:pPr>
            <w:r>
              <w:rPr>
                <w:b/>
                <w:color w:val="FFFFFF"/>
                <w:sz w:val="20"/>
              </w:rPr>
              <w:t>Range / Options</w:t>
            </w:r>
          </w:p>
        </w:tc>
      </w:tr>
      <w:tr w:rsidR="00974587" w14:paraId="5F08CD56" w14:textId="77777777">
        <w:trPr>
          <w:jc w:val="center"/>
        </w:trPr>
        <w:tc>
          <w:tcPr>
            <w:tcW w:w="4703" w:type="dxa"/>
          </w:tcPr>
          <w:p w14:paraId="1DFD703B" w14:textId="77777777" w:rsidR="00974587" w:rsidRDefault="00000000">
            <w:r>
              <w:rPr>
                <w:sz w:val="20"/>
              </w:rPr>
              <w:t>Phase 1 - Monthly SIP</w:t>
            </w:r>
          </w:p>
        </w:tc>
        <w:tc>
          <w:tcPr>
            <w:tcW w:w="4703" w:type="dxa"/>
          </w:tcPr>
          <w:p w14:paraId="1EC74E05" w14:textId="77777777" w:rsidR="00974587" w:rsidRDefault="00000000">
            <w:r>
              <w:rPr>
                <w:sz w:val="20"/>
              </w:rPr>
              <w:t>Investment amount</w:t>
            </w:r>
          </w:p>
        </w:tc>
      </w:tr>
      <w:tr w:rsidR="00974587" w14:paraId="2D85AD17" w14:textId="77777777">
        <w:trPr>
          <w:jc w:val="center"/>
        </w:trPr>
        <w:tc>
          <w:tcPr>
            <w:tcW w:w="4703" w:type="dxa"/>
            <w:shd w:val="clear" w:color="auto" w:fill="F5F7FA"/>
          </w:tcPr>
          <w:p w14:paraId="6FBA4CEF" w14:textId="77777777" w:rsidR="00974587" w:rsidRDefault="00000000">
            <w:r>
              <w:rPr>
                <w:sz w:val="20"/>
              </w:rPr>
              <w:t>Phase 1 - Duration</w:t>
            </w:r>
          </w:p>
        </w:tc>
        <w:tc>
          <w:tcPr>
            <w:tcW w:w="4703" w:type="dxa"/>
            <w:shd w:val="clear" w:color="auto" w:fill="F5F7FA"/>
          </w:tcPr>
          <w:p w14:paraId="59264DDB" w14:textId="77777777" w:rsidR="00974587" w:rsidRDefault="00000000">
            <w:r>
              <w:rPr>
                <w:sz w:val="20"/>
              </w:rPr>
              <w:t>Accumulation years</w:t>
            </w:r>
          </w:p>
        </w:tc>
      </w:tr>
      <w:tr w:rsidR="00974587" w14:paraId="68DF7930" w14:textId="77777777">
        <w:trPr>
          <w:jc w:val="center"/>
        </w:trPr>
        <w:tc>
          <w:tcPr>
            <w:tcW w:w="4703" w:type="dxa"/>
          </w:tcPr>
          <w:p w14:paraId="7C4E1FB9" w14:textId="77777777" w:rsidR="00974587" w:rsidRDefault="00000000">
            <w:r>
              <w:rPr>
                <w:sz w:val="20"/>
              </w:rPr>
              <w:lastRenderedPageBreak/>
              <w:t>Phase 2 - Duration</w:t>
            </w:r>
          </w:p>
        </w:tc>
        <w:tc>
          <w:tcPr>
            <w:tcW w:w="4703" w:type="dxa"/>
          </w:tcPr>
          <w:p w14:paraId="5C23EA46" w14:textId="77777777" w:rsidR="00974587" w:rsidRDefault="00000000">
            <w:r>
              <w:rPr>
                <w:sz w:val="20"/>
              </w:rPr>
              <w:t>Compounding years (no SIP, no withdrawal)</w:t>
            </w:r>
          </w:p>
        </w:tc>
      </w:tr>
      <w:tr w:rsidR="00974587" w14:paraId="2D245854" w14:textId="77777777">
        <w:trPr>
          <w:jc w:val="center"/>
        </w:trPr>
        <w:tc>
          <w:tcPr>
            <w:tcW w:w="4703" w:type="dxa"/>
            <w:shd w:val="clear" w:color="auto" w:fill="F5F7FA"/>
          </w:tcPr>
          <w:p w14:paraId="603906A5" w14:textId="77777777" w:rsidR="00974587" w:rsidRDefault="00000000">
            <w:r>
              <w:rPr>
                <w:sz w:val="20"/>
              </w:rPr>
              <w:t>Phase 3 - Monthly Withdrawal</w:t>
            </w:r>
          </w:p>
        </w:tc>
        <w:tc>
          <w:tcPr>
            <w:tcW w:w="4703" w:type="dxa"/>
            <w:shd w:val="clear" w:color="auto" w:fill="F5F7FA"/>
          </w:tcPr>
          <w:p w14:paraId="06C0CA7A" w14:textId="77777777" w:rsidR="00974587" w:rsidRDefault="00000000">
            <w:r>
              <w:rPr>
                <w:sz w:val="20"/>
              </w:rPr>
              <w:t>Retirement income needed</w:t>
            </w:r>
          </w:p>
        </w:tc>
      </w:tr>
      <w:tr w:rsidR="00974587" w14:paraId="0F8B91C9" w14:textId="77777777">
        <w:trPr>
          <w:jc w:val="center"/>
        </w:trPr>
        <w:tc>
          <w:tcPr>
            <w:tcW w:w="4703" w:type="dxa"/>
          </w:tcPr>
          <w:p w14:paraId="665D5638" w14:textId="77777777" w:rsidR="00974587" w:rsidRDefault="00000000">
            <w:r>
              <w:rPr>
                <w:sz w:val="20"/>
              </w:rPr>
              <w:t>Phase 3 - Duration</w:t>
            </w:r>
          </w:p>
        </w:tc>
        <w:tc>
          <w:tcPr>
            <w:tcW w:w="4703" w:type="dxa"/>
          </w:tcPr>
          <w:p w14:paraId="25C19C07" w14:textId="77777777" w:rsidR="00974587" w:rsidRDefault="00000000">
            <w:r>
              <w:rPr>
                <w:sz w:val="20"/>
              </w:rPr>
              <w:t>Withdrawal years</w:t>
            </w:r>
          </w:p>
        </w:tc>
      </w:tr>
      <w:tr w:rsidR="00974587" w14:paraId="52A725F7" w14:textId="77777777">
        <w:trPr>
          <w:jc w:val="center"/>
        </w:trPr>
        <w:tc>
          <w:tcPr>
            <w:tcW w:w="4703" w:type="dxa"/>
            <w:shd w:val="clear" w:color="auto" w:fill="F5F7FA"/>
          </w:tcPr>
          <w:p w14:paraId="78648C4E" w14:textId="77777777" w:rsidR="00974587" w:rsidRDefault="00000000">
            <w:r>
              <w:rPr>
                <w:sz w:val="20"/>
              </w:rPr>
              <w:t>Return Rates</w:t>
            </w:r>
          </w:p>
        </w:tc>
        <w:tc>
          <w:tcPr>
            <w:tcW w:w="4703" w:type="dxa"/>
            <w:shd w:val="clear" w:color="auto" w:fill="F5F7FA"/>
          </w:tcPr>
          <w:p w14:paraId="446786B2" w14:textId="77777777" w:rsidR="00974587" w:rsidRDefault="00000000">
            <w:r>
              <w:rPr>
                <w:sz w:val="20"/>
              </w:rPr>
              <w:t>For each phase</w:t>
            </w:r>
          </w:p>
        </w:tc>
      </w:tr>
    </w:tbl>
    <w:p w14:paraId="7168639F" w14:textId="77777777" w:rsidR="00974587" w:rsidRDefault="00974587"/>
    <w:p w14:paraId="4CC2C45F" w14:textId="77777777" w:rsidR="00974587" w:rsidRDefault="00000000">
      <w:r>
        <w:rPr>
          <w:b/>
        </w:rPr>
        <w:t>What the client sees:</w:t>
      </w:r>
    </w:p>
    <w:p w14:paraId="66F442DB" w14:textId="77777777" w:rsidR="00974587" w:rsidRDefault="00000000">
      <w:pPr>
        <w:pStyle w:val="ListBullet"/>
      </w:pPr>
      <w:r>
        <w:t>3-phase color-coded chart (green invest, teal grow, amber withdraw)</w:t>
      </w:r>
    </w:p>
    <w:p w14:paraId="43B5BD4D" w14:textId="77777777" w:rsidR="00974587" w:rsidRDefault="00000000">
      <w:pPr>
        <w:pStyle w:val="ListBullet"/>
      </w:pPr>
      <w:r>
        <w:t>Peak corpus value</w:t>
      </w:r>
    </w:p>
    <w:p w14:paraId="2E2C0279" w14:textId="77777777" w:rsidR="00974587" w:rsidRDefault="00000000">
      <w:pPr>
        <w:pStyle w:val="ListBullet"/>
      </w:pPr>
      <w:r>
        <w:t>Total invested vs total withdrawn</w:t>
      </w:r>
    </w:p>
    <w:p w14:paraId="6967AB14" w14:textId="77777777" w:rsidR="00974587" w:rsidRDefault="00000000">
      <w:pPr>
        <w:pStyle w:val="ListBullet"/>
      </w:pPr>
      <w:r>
        <w:t>Wealth multiplier (how many times your investment grew)</w:t>
      </w:r>
    </w:p>
    <w:p w14:paraId="491B1746" w14:textId="77777777" w:rsidR="00974587" w:rsidRDefault="00000000">
      <w:pPr>
        <w:shd w:val="clear" w:color="auto" w:fill="F0FFF0"/>
      </w:pPr>
      <w:r>
        <w:rPr>
          <w:b/>
          <w:color w:val="0B7A3E"/>
          <w:sz w:val="21"/>
        </w:rPr>
        <w:t xml:space="preserve">Selling Tip: </w:t>
      </w:r>
      <w:r>
        <w:rPr>
          <w:i/>
          <w:color w:val="335533"/>
          <w:sz w:val="21"/>
        </w:rPr>
        <w:t>"Invest Rs 15,000/month for 15 years, let it grow untouched for 5 years, then withdraw Rs 50,000/month for 20 years. Your total investment: Rs 27 lakhs. Total withdrawn: Rs 1.2 crores. That's the power of the 3-phase approach."</w:t>
      </w:r>
    </w:p>
    <w:p w14:paraId="2F58BFAF" w14:textId="77777777" w:rsidR="00974587" w:rsidRDefault="00974587"/>
    <w:p w14:paraId="7ABE5B96" w14:textId="77777777" w:rsidR="00974587" w:rsidRDefault="00000000">
      <w:pPr>
        <w:pStyle w:val="Heading3"/>
      </w:pPr>
      <w:r>
        <w:t>3.12 Lifeline Financial Planner</w:t>
      </w:r>
    </w:p>
    <w:p w14:paraId="73CC807A" w14:textId="77777777" w:rsidR="00974587" w:rsidRDefault="00000000">
      <w:r>
        <w:rPr>
          <w:b/>
          <w:sz w:val="20"/>
        </w:rPr>
        <w:t xml:space="preserve">URL: </w:t>
      </w:r>
      <w:r>
        <w:rPr>
          <w:color w:val="0B6EBF"/>
          <w:sz w:val="20"/>
        </w:rPr>
        <w:t>merasip.com/calculators/lifeline</w:t>
      </w:r>
      <w:r>
        <w:t xml:space="preserve">    </w:t>
      </w:r>
      <w:r>
        <w:rPr>
          <w:i/>
          <w:sz w:val="20"/>
        </w:rPr>
        <w:t>Tag: CFP-Style</w:t>
      </w:r>
    </w:p>
    <w:p w14:paraId="0769B33F" w14:textId="77777777" w:rsidR="00974587" w:rsidRDefault="00000000">
      <w:r>
        <w:rPr>
          <w:b/>
        </w:rPr>
        <w:t xml:space="preserve">What it does: </w:t>
      </w:r>
      <w:r>
        <w:t>The most advanced calculator -- lets you add multiple financial events (SIPs, lump sums, withdrawals) at any point in your financial journey. Like what a Certified Financial Planner does.</w:t>
      </w:r>
    </w:p>
    <w:p w14:paraId="7D0E3327" w14:textId="77777777" w:rsidR="00974587" w:rsidRDefault="00000000">
      <w:r>
        <w:rPr>
          <w:b/>
        </w:rPr>
        <w:t>When to use it:</w:t>
      </w:r>
    </w:p>
    <w:p w14:paraId="24CD5302" w14:textId="77777777" w:rsidR="00974587" w:rsidRDefault="00000000">
      <w:pPr>
        <w:pStyle w:val="ListBullet"/>
      </w:pPr>
      <w:r>
        <w:t>Complex financial planning with multiple goals</w:t>
      </w:r>
    </w:p>
    <w:p w14:paraId="73F64685" w14:textId="77777777" w:rsidR="00974587" w:rsidRDefault="00000000">
      <w:pPr>
        <w:pStyle w:val="ListBullet"/>
      </w:pPr>
      <w:r>
        <w:t>HNI clients with varied cash flows</w:t>
      </w:r>
    </w:p>
    <w:p w14:paraId="49FC5181" w14:textId="77777777" w:rsidR="00974587" w:rsidRDefault="00000000">
      <w:pPr>
        <w:pStyle w:val="ListBullet"/>
      </w:pPr>
      <w:r>
        <w:t>When simple calculators aren't enough</w:t>
      </w:r>
    </w:p>
    <w:p w14:paraId="6FCF9EFF"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0D59AF0A" w14:textId="77777777">
        <w:trPr>
          <w:jc w:val="center"/>
        </w:trPr>
        <w:tc>
          <w:tcPr>
            <w:tcW w:w="4703" w:type="dxa"/>
            <w:shd w:val="clear" w:color="auto" w:fill="0D2B4A"/>
          </w:tcPr>
          <w:p w14:paraId="0B139460" w14:textId="77777777" w:rsidR="00974587" w:rsidRDefault="00000000">
            <w:pPr>
              <w:jc w:val="center"/>
            </w:pPr>
            <w:r>
              <w:rPr>
                <w:b/>
                <w:color w:val="FFFFFF"/>
                <w:sz w:val="20"/>
              </w:rPr>
              <w:t>Input</w:t>
            </w:r>
          </w:p>
        </w:tc>
        <w:tc>
          <w:tcPr>
            <w:tcW w:w="4703" w:type="dxa"/>
            <w:shd w:val="clear" w:color="auto" w:fill="0D2B4A"/>
          </w:tcPr>
          <w:p w14:paraId="092FE465" w14:textId="77777777" w:rsidR="00974587" w:rsidRDefault="00000000">
            <w:pPr>
              <w:jc w:val="center"/>
            </w:pPr>
            <w:r>
              <w:rPr>
                <w:b/>
                <w:color w:val="FFFFFF"/>
                <w:sz w:val="20"/>
              </w:rPr>
              <w:t>Range / Options</w:t>
            </w:r>
          </w:p>
        </w:tc>
      </w:tr>
      <w:tr w:rsidR="00974587" w14:paraId="41B0839F" w14:textId="77777777">
        <w:trPr>
          <w:jc w:val="center"/>
        </w:trPr>
        <w:tc>
          <w:tcPr>
            <w:tcW w:w="4703" w:type="dxa"/>
          </w:tcPr>
          <w:p w14:paraId="449CDCE3" w14:textId="77777777" w:rsidR="00974587" w:rsidRDefault="00000000">
            <w:r>
              <w:rPr>
                <w:sz w:val="20"/>
              </w:rPr>
              <w:t>Starting Corpus</w:t>
            </w:r>
          </w:p>
        </w:tc>
        <w:tc>
          <w:tcPr>
            <w:tcW w:w="4703" w:type="dxa"/>
          </w:tcPr>
          <w:p w14:paraId="50D2CA87" w14:textId="77777777" w:rsidR="00974587" w:rsidRDefault="00000000">
            <w:r>
              <w:rPr>
                <w:sz w:val="20"/>
              </w:rPr>
              <w:t>Existing investments</w:t>
            </w:r>
          </w:p>
        </w:tc>
      </w:tr>
      <w:tr w:rsidR="00974587" w14:paraId="4073607C" w14:textId="77777777">
        <w:trPr>
          <w:jc w:val="center"/>
        </w:trPr>
        <w:tc>
          <w:tcPr>
            <w:tcW w:w="4703" w:type="dxa"/>
            <w:shd w:val="clear" w:color="auto" w:fill="F5F7FA"/>
          </w:tcPr>
          <w:p w14:paraId="2BB637CA" w14:textId="77777777" w:rsidR="00974587" w:rsidRDefault="00000000">
            <w:r>
              <w:rPr>
                <w:sz w:val="20"/>
              </w:rPr>
              <w:t>Return Rate</w:t>
            </w:r>
          </w:p>
        </w:tc>
        <w:tc>
          <w:tcPr>
            <w:tcW w:w="4703" w:type="dxa"/>
            <w:shd w:val="clear" w:color="auto" w:fill="F5F7FA"/>
          </w:tcPr>
          <w:p w14:paraId="08870FBC" w14:textId="77777777" w:rsidR="00974587" w:rsidRDefault="00000000">
            <w:r>
              <w:rPr>
                <w:sz w:val="20"/>
              </w:rPr>
              <w:t>Expected annual return</w:t>
            </w:r>
          </w:p>
        </w:tc>
      </w:tr>
      <w:tr w:rsidR="00974587" w14:paraId="0DD7DE94" w14:textId="77777777">
        <w:trPr>
          <w:jc w:val="center"/>
        </w:trPr>
        <w:tc>
          <w:tcPr>
            <w:tcW w:w="4703" w:type="dxa"/>
          </w:tcPr>
          <w:p w14:paraId="25494FF0" w14:textId="77777777" w:rsidR="00974587" w:rsidRDefault="00000000">
            <w:r>
              <w:rPr>
                <w:sz w:val="20"/>
              </w:rPr>
              <w:t>Planning Horizon</w:t>
            </w:r>
          </w:p>
        </w:tc>
        <w:tc>
          <w:tcPr>
            <w:tcW w:w="4703" w:type="dxa"/>
          </w:tcPr>
          <w:p w14:paraId="088C6A54" w14:textId="77777777" w:rsidR="00974587" w:rsidRDefault="00000000">
            <w:r>
              <w:rPr>
                <w:sz w:val="20"/>
              </w:rPr>
              <w:t>Total years to plan</w:t>
            </w:r>
          </w:p>
        </w:tc>
      </w:tr>
      <w:tr w:rsidR="00974587" w14:paraId="6F0A59D8" w14:textId="77777777">
        <w:trPr>
          <w:jc w:val="center"/>
        </w:trPr>
        <w:tc>
          <w:tcPr>
            <w:tcW w:w="4703" w:type="dxa"/>
            <w:shd w:val="clear" w:color="auto" w:fill="F5F7FA"/>
          </w:tcPr>
          <w:p w14:paraId="2D8280E0" w14:textId="77777777" w:rsidR="00974587" w:rsidRDefault="00000000">
            <w:r>
              <w:rPr>
                <w:sz w:val="20"/>
              </w:rPr>
              <w:t>Life Events</w:t>
            </w:r>
          </w:p>
        </w:tc>
        <w:tc>
          <w:tcPr>
            <w:tcW w:w="4703" w:type="dxa"/>
            <w:shd w:val="clear" w:color="auto" w:fill="F5F7FA"/>
          </w:tcPr>
          <w:p w14:paraId="0296D231" w14:textId="77777777" w:rsidR="00974587" w:rsidRDefault="00000000">
            <w:r>
              <w:rPr>
                <w:sz w:val="20"/>
              </w:rPr>
              <w:t>Add up to 15 events: SIP, Lump Sum, SWP, Withdrawal</w:t>
            </w:r>
          </w:p>
        </w:tc>
      </w:tr>
    </w:tbl>
    <w:p w14:paraId="7B25AE93" w14:textId="77777777" w:rsidR="00974587" w:rsidRDefault="00974587"/>
    <w:p w14:paraId="6FA73EF3" w14:textId="77777777" w:rsidR="00974587" w:rsidRDefault="00000000">
      <w:r>
        <w:rPr>
          <w:b/>
        </w:rPr>
        <w:t>What the client sees:</w:t>
      </w:r>
    </w:p>
    <w:p w14:paraId="7E26F2B9" w14:textId="77777777" w:rsidR="00974587" w:rsidRDefault="00000000">
      <w:pPr>
        <w:pStyle w:val="ListBullet"/>
      </w:pPr>
      <w:r>
        <w:t>Complete financial lifeline on one chart</w:t>
      </w:r>
    </w:p>
    <w:p w14:paraId="373AAC8D" w14:textId="77777777" w:rsidR="00974587" w:rsidRDefault="00000000">
      <w:pPr>
        <w:pStyle w:val="ListBullet"/>
      </w:pPr>
      <w:r>
        <w:t>All events marked with reference lines</w:t>
      </w:r>
    </w:p>
    <w:p w14:paraId="60FA751D" w14:textId="77777777" w:rsidR="00974587" w:rsidRDefault="00000000">
      <w:pPr>
        <w:pStyle w:val="ListBullet"/>
      </w:pPr>
      <w:r>
        <w:t>Year-by-year corpus progression</w:t>
      </w:r>
    </w:p>
    <w:p w14:paraId="036BB5DA" w14:textId="77777777" w:rsidR="00974587" w:rsidRDefault="00000000">
      <w:pPr>
        <w:pStyle w:val="ListBullet"/>
      </w:pPr>
      <w:r>
        <w:t>Net invested vs corpus value</w:t>
      </w:r>
    </w:p>
    <w:p w14:paraId="562C1747" w14:textId="77777777" w:rsidR="00974587" w:rsidRDefault="00000000">
      <w:pPr>
        <w:shd w:val="clear" w:color="auto" w:fill="F0FFF0"/>
      </w:pPr>
      <w:r>
        <w:rPr>
          <w:b/>
          <w:color w:val="0B7A3E"/>
          <w:sz w:val="21"/>
        </w:rPr>
        <w:lastRenderedPageBreak/>
        <w:t xml:space="preserve">Selling Tip: </w:t>
      </w:r>
      <w:r>
        <w:rPr>
          <w:i/>
          <w:color w:val="335533"/>
          <w:sz w:val="21"/>
        </w:rPr>
        <w:t>"Let me create your complete financial plan right here. We'll add your current SIP, the bonus you'll invest in year 3, your child's education withdrawal in year 12, and your retirement SWP from year 20. One chart, your entire financial life."</w:t>
      </w:r>
    </w:p>
    <w:p w14:paraId="7485E9A3" w14:textId="77777777" w:rsidR="00974587" w:rsidRDefault="00974587"/>
    <w:p w14:paraId="5061132A" w14:textId="77777777" w:rsidR="00974587" w:rsidRDefault="00000000">
      <w:pPr>
        <w:pStyle w:val="Heading3"/>
      </w:pPr>
      <w:r>
        <w:t>3.13 Daily SIP Calculator</w:t>
      </w:r>
    </w:p>
    <w:p w14:paraId="37292353" w14:textId="77777777" w:rsidR="00974587" w:rsidRDefault="00000000">
      <w:r>
        <w:rPr>
          <w:b/>
          <w:sz w:val="20"/>
        </w:rPr>
        <w:t xml:space="preserve">URL: </w:t>
      </w:r>
      <w:r>
        <w:rPr>
          <w:color w:val="0B6EBF"/>
          <w:sz w:val="20"/>
        </w:rPr>
        <w:t>merasip.com/calculators/daily-sip</w:t>
      </w:r>
      <w:r>
        <w:t xml:space="preserve">    </w:t>
      </w:r>
      <w:r>
        <w:rPr>
          <w:i/>
          <w:sz w:val="20"/>
        </w:rPr>
        <w:t>Tag: Micro-Invest</w:t>
      </w:r>
    </w:p>
    <w:p w14:paraId="403D04AA" w14:textId="77777777" w:rsidR="00974587" w:rsidRDefault="00000000">
      <w:r>
        <w:rPr>
          <w:b/>
        </w:rPr>
        <w:t xml:space="preserve">What it does: </w:t>
      </w:r>
      <w:r>
        <w:t>Calculates returns on daily investments -- for apps that allow daily SIPs.</w:t>
      </w:r>
    </w:p>
    <w:p w14:paraId="7FE8BB9B" w14:textId="77777777" w:rsidR="00974587" w:rsidRDefault="00000000">
      <w:r>
        <w:rPr>
          <w:b/>
        </w:rPr>
        <w:t>When to use it:</w:t>
      </w:r>
    </w:p>
    <w:p w14:paraId="1E721EF3" w14:textId="77777777" w:rsidR="00974587" w:rsidRDefault="00000000">
      <w:pPr>
        <w:pStyle w:val="ListBullet"/>
      </w:pPr>
      <w:r>
        <w:t>Clients interested in micro-investing</w:t>
      </w:r>
    </w:p>
    <w:p w14:paraId="1B1A0A80" w14:textId="77777777" w:rsidR="00974587" w:rsidRDefault="00000000">
      <w:pPr>
        <w:pStyle w:val="ListBullet"/>
      </w:pPr>
      <w:r>
        <w:t>"Even Rs 100/day can build wealth"</w:t>
      </w:r>
    </w:p>
    <w:p w14:paraId="51118925" w14:textId="77777777" w:rsidR="00974587" w:rsidRDefault="00000000">
      <w:pPr>
        <w:pStyle w:val="ListBullet"/>
      </w:pPr>
      <w:r>
        <w:t>Comparing daily vs monthly SIP</w:t>
      </w:r>
    </w:p>
    <w:p w14:paraId="28C73692"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1154B057" w14:textId="77777777">
        <w:trPr>
          <w:jc w:val="center"/>
        </w:trPr>
        <w:tc>
          <w:tcPr>
            <w:tcW w:w="4703" w:type="dxa"/>
            <w:shd w:val="clear" w:color="auto" w:fill="0D2B4A"/>
          </w:tcPr>
          <w:p w14:paraId="7D85489D" w14:textId="77777777" w:rsidR="00974587" w:rsidRDefault="00000000">
            <w:pPr>
              <w:jc w:val="center"/>
            </w:pPr>
            <w:r>
              <w:rPr>
                <w:b/>
                <w:color w:val="FFFFFF"/>
                <w:sz w:val="20"/>
              </w:rPr>
              <w:t>Input</w:t>
            </w:r>
          </w:p>
        </w:tc>
        <w:tc>
          <w:tcPr>
            <w:tcW w:w="4703" w:type="dxa"/>
            <w:shd w:val="clear" w:color="auto" w:fill="0D2B4A"/>
          </w:tcPr>
          <w:p w14:paraId="7D3FBD78" w14:textId="77777777" w:rsidR="00974587" w:rsidRDefault="00000000">
            <w:pPr>
              <w:jc w:val="center"/>
            </w:pPr>
            <w:r>
              <w:rPr>
                <w:b/>
                <w:color w:val="FFFFFF"/>
                <w:sz w:val="20"/>
              </w:rPr>
              <w:t>Range / Options</w:t>
            </w:r>
          </w:p>
        </w:tc>
      </w:tr>
      <w:tr w:rsidR="00974587" w14:paraId="1BE67CB4" w14:textId="77777777">
        <w:trPr>
          <w:jc w:val="center"/>
        </w:trPr>
        <w:tc>
          <w:tcPr>
            <w:tcW w:w="4703" w:type="dxa"/>
          </w:tcPr>
          <w:p w14:paraId="78FDA3F0" w14:textId="77777777" w:rsidR="00974587" w:rsidRDefault="00000000">
            <w:r>
              <w:rPr>
                <w:sz w:val="20"/>
              </w:rPr>
              <w:t>Daily SIP Amount</w:t>
            </w:r>
          </w:p>
        </w:tc>
        <w:tc>
          <w:tcPr>
            <w:tcW w:w="4703" w:type="dxa"/>
          </w:tcPr>
          <w:p w14:paraId="35872014" w14:textId="77777777" w:rsidR="00974587" w:rsidRDefault="00000000">
            <w:r>
              <w:rPr>
                <w:sz w:val="20"/>
              </w:rPr>
              <w:t>Amount per day</w:t>
            </w:r>
          </w:p>
        </w:tc>
      </w:tr>
      <w:tr w:rsidR="00974587" w14:paraId="23DABAF0" w14:textId="77777777">
        <w:trPr>
          <w:jc w:val="center"/>
        </w:trPr>
        <w:tc>
          <w:tcPr>
            <w:tcW w:w="4703" w:type="dxa"/>
            <w:shd w:val="clear" w:color="auto" w:fill="F5F7FA"/>
          </w:tcPr>
          <w:p w14:paraId="744ACC45" w14:textId="77777777" w:rsidR="00974587" w:rsidRDefault="00000000">
            <w:r>
              <w:rPr>
                <w:sz w:val="20"/>
              </w:rPr>
              <w:t>Expected Return</w:t>
            </w:r>
          </w:p>
        </w:tc>
        <w:tc>
          <w:tcPr>
            <w:tcW w:w="4703" w:type="dxa"/>
            <w:shd w:val="clear" w:color="auto" w:fill="F5F7FA"/>
          </w:tcPr>
          <w:p w14:paraId="748B6CD2" w14:textId="77777777" w:rsidR="00974587" w:rsidRDefault="00000000">
            <w:r>
              <w:rPr>
                <w:sz w:val="20"/>
              </w:rPr>
              <w:t>Annual return %</w:t>
            </w:r>
          </w:p>
        </w:tc>
      </w:tr>
      <w:tr w:rsidR="00974587" w14:paraId="1C388D64" w14:textId="77777777">
        <w:trPr>
          <w:jc w:val="center"/>
        </w:trPr>
        <w:tc>
          <w:tcPr>
            <w:tcW w:w="4703" w:type="dxa"/>
          </w:tcPr>
          <w:p w14:paraId="19424C67" w14:textId="77777777" w:rsidR="00974587" w:rsidRDefault="00000000">
            <w:r>
              <w:rPr>
                <w:sz w:val="20"/>
              </w:rPr>
              <w:t>Duration</w:t>
            </w:r>
          </w:p>
        </w:tc>
        <w:tc>
          <w:tcPr>
            <w:tcW w:w="4703" w:type="dxa"/>
          </w:tcPr>
          <w:p w14:paraId="1F79BC46" w14:textId="77777777" w:rsidR="00974587" w:rsidRDefault="00000000">
            <w:r>
              <w:rPr>
                <w:sz w:val="20"/>
              </w:rPr>
              <w:t>Investment years</w:t>
            </w:r>
          </w:p>
        </w:tc>
      </w:tr>
      <w:tr w:rsidR="00974587" w14:paraId="2DA9D8BE" w14:textId="77777777">
        <w:trPr>
          <w:jc w:val="center"/>
        </w:trPr>
        <w:tc>
          <w:tcPr>
            <w:tcW w:w="4703" w:type="dxa"/>
            <w:shd w:val="clear" w:color="auto" w:fill="F5F7FA"/>
          </w:tcPr>
          <w:p w14:paraId="40950580" w14:textId="77777777" w:rsidR="00974587" w:rsidRDefault="00000000">
            <w:r>
              <w:rPr>
                <w:sz w:val="20"/>
              </w:rPr>
              <w:t>Day Type</w:t>
            </w:r>
          </w:p>
        </w:tc>
        <w:tc>
          <w:tcPr>
            <w:tcW w:w="4703" w:type="dxa"/>
            <w:shd w:val="clear" w:color="auto" w:fill="F5F7FA"/>
          </w:tcPr>
          <w:p w14:paraId="3000E6FA" w14:textId="77777777" w:rsidR="00974587" w:rsidRDefault="00000000">
            <w:r>
              <w:rPr>
                <w:sz w:val="20"/>
              </w:rPr>
              <w:t>Calendar days or Working days</w:t>
            </w:r>
          </w:p>
        </w:tc>
      </w:tr>
    </w:tbl>
    <w:p w14:paraId="67ECB548" w14:textId="77777777" w:rsidR="00974587" w:rsidRDefault="00974587"/>
    <w:p w14:paraId="7EF37733" w14:textId="77777777" w:rsidR="00974587" w:rsidRDefault="00000000">
      <w:r>
        <w:rPr>
          <w:b/>
        </w:rPr>
        <w:t>What the client sees:</w:t>
      </w:r>
    </w:p>
    <w:p w14:paraId="5D30DCE2" w14:textId="77777777" w:rsidR="00974587" w:rsidRDefault="00000000">
      <w:pPr>
        <w:pStyle w:val="ListBullet"/>
      </w:pPr>
      <w:r>
        <w:t>Total value of daily investments</w:t>
      </w:r>
    </w:p>
    <w:p w14:paraId="36969F98" w14:textId="77777777" w:rsidR="00974587" w:rsidRDefault="00000000">
      <w:pPr>
        <w:pStyle w:val="ListBullet"/>
      </w:pPr>
      <w:r>
        <w:t>Comparison with equivalent monthly SIP</w:t>
      </w:r>
    </w:p>
    <w:p w14:paraId="4B756DB9" w14:textId="77777777" w:rsidR="00974587" w:rsidRDefault="00000000">
      <w:pPr>
        <w:pStyle w:val="ListBullet"/>
      </w:pPr>
      <w:r>
        <w:t>Growth chart</w:t>
      </w:r>
    </w:p>
    <w:p w14:paraId="72FF346F" w14:textId="77777777" w:rsidR="00974587" w:rsidRDefault="00000000">
      <w:pPr>
        <w:shd w:val="clear" w:color="auto" w:fill="F0FFF0"/>
      </w:pPr>
      <w:r>
        <w:rPr>
          <w:b/>
          <w:color w:val="0B7A3E"/>
          <w:sz w:val="21"/>
        </w:rPr>
        <w:t xml:space="preserve">Selling Tip: </w:t>
      </w:r>
      <w:r>
        <w:rPr>
          <w:i/>
          <w:color w:val="335533"/>
          <w:sz w:val="21"/>
        </w:rPr>
        <w:t>"Rs 300 per day -- that's the cost of a coffee and snack. In 15 years at 12% returns, it becomes Rs 45 lakhs. Small daily habits create massive wealth."</w:t>
      </w:r>
    </w:p>
    <w:p w14:paraId="438B8B8C" w14:textId="77777777" w:rsidR="00974587" w:rsidRDefault="00974587"/>
    <w:p w14:paraId="5B75520C" w14:textId="77777777" w:rsidR="00974587" w:rsidRDefault="00000000">
      <w:pPr>
        <w:pStyle w:val="Heading3"/>
      </w:pPr>
      <w:r>
        <w:t>3.14 FIRE Calculator (Financial Independence, Retire Early)</w:t>
      </w:r>
    </w:p>
    <w:p w14:paraId="3ED98E8B" w14:textId="77777777" w:rsidR="00974587" w:rsidRDefault="00000000">
      <w:r>
        <w:rPr>
          <w:b/>
          <w:sz w:val="20"/>
        </w:rPr>
        <w:t xml:space="preserve">URL: </w:t>
      </w:r>
      <w:r>
        <w:rPr>
          <w:color w:val="0B6EBF"/>
          <w:sz w:val="20"/>
        </w:rPr>
        <w:t>merasip.com/calculators/fire</w:t>
      </w:r>
      <w:r>
        <w:t xml:space="preserve">    </w:t>
      </w:r>
      <w:r>
        <w:rPr>
          <w:i/>
          <w:sz w:val="20"/>
        </w:rPr>
        <w:t>Tag: FIRE</w:t>
      </w:r>
    </w:p>
    <w:p w14:paraId="3B3E51D3" w14:textId="77777777" w:rsidR="00974587" w:rsidRDefault="00000000">
      <w:r>
        <w:rPr>
          <w:b/>
        </w:rPr>
        <w:t xml:space="preserve">What it does: </w:t>
      </w:r>
      <w:r>
        <w:t>Calculates your Financial Independence number -- the corpus at which your investments generate enough income to cover all expenses forever, so you can retire early.</w:t>
      </w:r>
    </w:p>
    <w:p w14:paraId="60D5D1A2" w14:textId="77777777" w:rsidR="00974587" w:rsidRDefault="00000000">
      <w:r>
        <w:rPr>
          <w:b/>
        </w:rPr>
        <w:t>When to use it:</w:t>
      </w:r>
    </w:p>
    <w:p w14:paraId="05D826B8" w14:textId="77777777" w:rsidR="00974587" w:rsidRDefault="00000000">
      <w:pPr>
        <w:pStyle w:val="ListBullet"/>
      </w:pPr>
      <w:r>
        <w:t>Young professionals (25-40) interested in early retirement</w:t>
      </w:r>
    </w:p>
    <w:p w14:paraId="505225C7" w14:textId="77777777" w:rsidR="00974587" w:rsidRDefault="00000000">
      <w:pPr>
        <w:pStyle w:val="ListBullet"/>
      </w:pPr>
      <w:r>
        <w:t>"How much do I need to never work again?"</w:t>
      </w:r>
    </w:p>
    <w:p w14:paraId="7A802153" w14:textId="77777777" w:rsidR="00974587" w:rsidRDefault="00000000">
      <w:pPr>
        <w:pStyle w:val="ListBullet"/>
      </w:pPr>
      <w:r>
        <w:t>High-income clients wanting to accelerate wealth</w:t>
      </w:r>
    </w:p>
    <w:p w14:paraId="208B6BC9"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0713E220" w14:textId="77777777">
        <w:trPr>
          <w:jc w:val="center"/>
        </w:trPr>
        <w:tc>
          <w:tcPr>
            <w:tcW w:w="4703" w:type="dxa"/>
            <w:shd w:val="clear" w:color="auto" w:fill="0D2B4A"/>
          </w:tcPr>
          <w:p w14:paraId="1FB2B073" w14:textId="77777777" w:rsidR="00974587" w:rsidRDefault="00000000">
            <w:pPr>
              <w:jc w:val="center"/>
            </w:pPr>
            <w:r>
              <w:rPr>
                <w:b/>
                <w:color w:val="FFFFFF"/>
                <w:sz w:val="20"/>
              </w:rPr>
              <w:lastRenderedPageBreak/>
              <w:t>Input</w:t>
            </w:r>
          </w:p>
        </w:tc>
        <w:tc>
          <w:tcPr>
            <w:tcW w:w="4703" w:type="dxa"/>
            <w:shd w:val="clear" w:color="auto" w:fill="0D2B4A"/>
          </w:tcPr>
          <w:p w14:paraId="2527E89F" w14:textId="77777777" w:rsidR="00974587" w:rsidRDefault="00000000">
            <w:pPr>
              <w:jc w:val="center"/>
            </w:pPr>
            <w:r>
              <w:rPr>
                <w:b/>
                <w:color w:val="FFFFFF"/>
                <w:sz w:val="20"/>
              </w:rPr>
              <w:t>Range / Options</w:t>
            </w:r>
          </w:p>
        </w:tc>
      </w:tr>
      <w:tr w:rsidR="00974587" w14:paraId="5DDDE2E3" w14:textId="77777777">
        <w:trPr>
          <w:jc w:val="center"/>
        </w:trPr>
        <w:tc>
          <w:tcPr>
            <w:tcW w:w="4703" w:type="dxa"/>
          </w:tcPr>
          <w:p w14:paraId="20D6883E" w14:textId="77777777" w:rsidR="00974587" w:rsidRDefault="00000000">
            <w:r>
              <w:rPr>
                <w:sz w:val="20"/>
              </w:rPr>
              <w:t>FIRE Type</w:t>
            </w:r>
          </w:p>
        </w:tc>
        <w:tc>
          <w:tcPr>
            <w:tcW w:w="4703" w:type="dxa"/>
          </w:tcPr>
          <w:p w14:paraId="61358937" w14:textId="77777777" w:rsidR="00974587" w:rsidRDefault="00000000">
            <w:r>
              <w:rPr>
                <w:sz w:val="20"/>
              </w:rPr>
              <w:t>Regular (1x), Lean (0.7x), Fat (1.5x)</w:t>
            </w:r>
          </w:p>
        </w:tc>
      </w:tr>
      <w:tr w:rsidR="00974587" w14:paraId="6441FC20" w14:textId="77777777">
        <w:trPr>
          <w:jc w:val="center"/>
        </w:trPr>
        <w:tc>
          <w:tcPr>
            <w:tcW w:w="4703" w:type="dxa"/>
            <w:shd w:val="clear" w:color="auto" w:fill="F5F7FA"/>
          </w:tcPr>
          <w:p w14:paraId="24560B7D" w14:textId="77777777" w:rsidR="00974587" w:rsidRDefault="00000000">
            <w:r>
              <w:rPr>
                <w:sz w:val="20"/>
              </w:rPr>
              <w:t>Current Age</w:t>
            </w:r>
          </w:p>
        </w:tc>
        <w:tc>
          <w:tcPr>
            <w:tcW w:w="4703" w:type="dxa"/>
            <w:shd w:val="clear" w:color="auto" w:fill="F5F7FA"/>
          </w:tcPr>
          <w:p w14:paraId="140378E7" w14:textId="77777777" w:rsidR="00974587" w:rsidRDefault="00000000">
            <w:r>
              <w:rPr>
                <w:sz w:val="20"/>
              </w:rPr>
              <w:t>18-60</w:t>
            </w:r>
          </w:p>
        </w:tc>
      </w:tr>
      <w:tr w:rsidR="00974587" w14:paraId="1C930544" w14:textId="77777777">
        <w:trPr>
          <w:jc w:val="center"/>
        </w:trPr>
        <w:tc>
          <w:tcPr>
            <w:tcW w:w="4703" w:type="dxa"/>
          </w:tcPr>
          <w:p w14:paraId="52723908" w14:textId="77777777" w:rsidR="00974587" w:rsidRDefault="00000000">
            <w:r>
              <w:rPr>
                <w:sz w:val="20"/>
              </w:rPr>
              <w:t>Target Retirement Age</w:t>
            </w:r>
          </w:p>
        </w:tc>
        <w:tc>
          <w:tcPr>
            <w:tcW w:w="4703" w:type="dxa"/>
          </w:tcPr>
          <w:p w14:paraId="0302C6D8" w14:textId="77777777" w:rsidR="00974587" w:rsidRDefault="00000000">
            <w:r>
              <w:rPr>
                <w:sz w:val="20"/>
              </w:rPr>
              <w:t>25-70</w:t>
            </w:r>
          </w:p>
        </w:tc>
      </w:tr>
      <w:tr w:rsidR="00974587" w14:paraId="77140204" w14:textId="77777777">
        <w:trPr>
          <w:jc w:val="center"/>
        </w:trPr>
        <w:tc>
          <w:tcPr>
            <w:tcW w:w="4703" w:type="dxa"/>
            <w:shd w:val="clear" w:color="auto" w:fill="F5F7FA"/>
          </w:tcPr>
          <w:p w14:paraId="4F3DCF68" w14:textId="77777777" w:rsidR="00974587" w:rsidRDefault="00000000">
            <w:r>
              <w:rPr>
                <w:sz w:val="20"/>
              </w:rPr>
              <w:t>Monthly Income &amp; Expenses</w:t>
            </w:r>
          </w:p>
        </w:tc>
        <w:tc>
          <w:tcPr>
            <w:tcW w:w="4703" w:type="dxa"/>
            <w:shd w:val="clear" w:color="auto" w:fill="F5F7FA"/>
          </w:tcPr>
          <w:p w14:paraId="114AA120" w14:textId="77777777" w:rsidR="00974587" w:rsidRDefault="00000000">
            <w:r>
              <w:rPr>
                <w:sz w:val="20"/>
              </w:rPr>
              <w:t>Current amounts</w:t>
            </w:r>
          </w:p>
        </w:tc>
      </w:tr>
      <w:tr w:rsidR="00974587" w14:paraId="4C8317FF" w14:textId="77777777">
        <w:trPr>
          <w:jc w:val="center"/>
        </w:trPr>
        <w:tc>
          <w:tcPr>
            <w:tcW w:w="4703" w:type="dxa"/>
          </w:tcPr>
          <w:p w14:paraId="559E58E6" w14:textId="77777777" w:rsidR="00974587" w:rsidRDefault="00000000">
            <w:r>
              <w:rPr>
                <w:sz w:val="20"/>
              </w:rPr>
              <w:t>Current Savings</w:t>
            </w:r>
          </w:p>
        </w:tc>
        <w:tc>
          <w:tcPr>
            <w:tcW w:w="4703" w:type="dxa"/>
          </w:tcPr>
          <w:p w14:paraId="36C55CBA" w14:textId="77777777" w:rsidR="00974587" w:rsidRDefault="00000000">
            <w:r>
              <w:rPr>
                <w:sz w:val="20"/>
              </w:rPr>
              <w:t>Existing investments</w:t>
            </w:r>
          </w:p>
        </w:tc>
      </w:tr>
      <w:tr w:rsidR="00974587" w14:paraId="3D25EA5B" w14:textId="77777777">
        <w:trPr>
          <w:jc w:val="center"/>
        </w:trPr>
        <w:tc>
          <w:tcPr>
            <w:tcW w:w="4703" w:type="dxa"/>
            <w:shd w:val="clear" w:color="auto" w:fill="F5F7FA"/>
          </w:tcPr>
          <w:p w14:paraId="5C3C75F7" w14:textId="77777777" w:rsidR="00974587" w:rsidRDefault="00000000">
            <w:r>
              <w:rPr>
                <w:sz w:val="20"/>
              </w:rPr>
              <w:t>Monthly Investment</w:t>
            </w:r>
          </w:p>
        </w:tc>
        <w:tc>
          <w:tcPr>
            <w:tcW w:w="4703" w:type="dxa"/>
            <w:shd w:val="clear" w:color="auto" w:fill="F5F7FA"/>
          </w:tcPr>
          <w:p w14:paraId="168666E4" w14:textId="77777777" w:rsidR="00974587" w:rsidRDefault="00000000">
            <w:r>
              <w:rPr>
                <w:sz w:val="20"/>
              </w:rPr>
              <w:t>SIP amount</w:t>
            </w:r>
          </w:p>
        </w:tc>
      </w:tr>
      <w:tr w:rsidR="00974587" w14:paraId="3F11A3ED" w14:textId="77777777">
        <w:trPr>
          <w:jc w:val="center"/>
        </w:trPr>
        <w:tc>
          <w:tcPr>
            <w:tcW w:w="4703" w:type="dxa"/>
          </w:tcPr>
          <w:p w14:paraId="729C815E" w14:textId="77777777" w:rsidR="00974587" w:rsidRDefault="00000000">
            <w:r>
              <w:rPr>
                <w:sz w:val="20"/>
              </w:rPr>
              <w:t>Return Rate</w:t>
            </w:r>
          </w:p>
        </w:tc>
        <w:tc>
          <w:tcPr>
            <w:tcW w:w="4703" w:type="dxa"/>
          </w:tcPr>
          <w:p w14:paraId="791BEAF5" w14:textId="77777777" w:rsidR="00974587" w:rsidRDefault="00000000">
            <w:r>
              <w:rPr>
                <w:sz w:val="20"/>
              </w:rPr>
              <w:t>Pre and post-retirement</w:t>
            </w:r>
          </w:p>
        </w:tc>
      </w:tr>
      <w:tr w:rsidR="00974587" w14:paraId="5283B1F1" w14:textId="77777777">
        <w:trPr>
          <w:jc w:val="center"/>
        </w:trPr>
        <w:tc>
          <w:tcPr>
            <w:tcW w:w="4703" w:type="dxa"/>
            <w:shd w:val="clear" w:color="auto" w:fill="F5F7FA"/>
          </w:tcPr>
          <w:p w14:paraId="22CA9CBB" w14:textId="77777777" w:rsidR="00974587" w:rsidRDefault="00000000">
            <w:r>
              <w:rPr>
                <w:sz w:val="20"/>
              </w:rPr>
              <w:t>Inflation Rate</w:t>
            </w:r>
          </w:p>
        </w:tc>
        <w:tc>
          <w:tcPr>
            <w:tcW w:w="4703" w:type="dxa"/>
            <w:shd w:val="clear" w:color="auto" w:fill="F5F7FA"/>
          </w:tcPr>
          <w:p w14:paraId="51EB7F69" w14:textId="77777777" w:rsidR="00974587" w:rsidRDefault="00000000">
            <w:r>
              <w:rPr>
                <w:sz w:val="20"/>
              </w:rPr>
              <w:t>3-12%</w:t>
            </w:r>
          </w:p>
        </w:tc>
      </w:tr>
      <w:tr w:rsidR="00974587" w14:paraId="6CF34576" w14:textId="77777777">
        <w:trPr>
          <w:jc w:val="center"/>
        </w:trPr>
        <w:tc>
          <w:tcPr>
            <w:tcW w:w="4703" w:type="dxa"/>
          </w:tcPr>
          <w:p w14:paraId="214E3961" w14:textId="77777777" w:rsidR="00974587" w:rsidRDefault="00000000">
            <w:r>
              <w:rPr>
                <w:sz w:val="20"/>
              </w:rPr>
              <w:t>Safe Withdrawal Rate</w:t>
            </w:r>
          </w:p>
        </w:tc>
        <w:tc>
          <w:tcPr>
            <w:tcW w:w="4703" w:type="dxa"/>
          </w:tcPr>
          <w:p w14:paraId="50FBF503" w14:textId="77777777" w:rsidR="00974587" w:rsidRDefault="00000000">
            <w:r>
              <w:rPr>
                <w:sz w:val="20"/>
              </w:rPr>
              <w:t>2-6% (the 4% rule)</w:t>
            </w:r>
          </w:p>
        </w:tc>
      </w:tr>
    </w:tbl>
    <w:p w14:paraId="4BBCA3BF" w14:textId="77777777" w:rsidR="00974587" w:rsidRDefault="00974587"/>
    <w:p w14:paraId="1EE2B52C" w14:textId="77777777" w:rsidR="00974587" w:rsidRDefault="00000000">
      <w:r>
        <w:rPr>
          <w:b/>
        </w:rPr>
        <w:t>What the client sees:</w:t>
      </w:r>
    </w:p>
    <w:p w14:paraId="7A4D2A34" w14:textId="77777777" w:rsidR="00974587" w:rsidRDefault="00000000">
      <w:pPr>
        <w:pStyle w:val="ListBullet"/>
      </w:pPr>
      <w:r>
        <w:t>FIRE Number (the magic corpus)</w:t>
      </w:r>
    </w:p>
    <w:p w14:paraId="7D590931" w14:textId="77777777" w:rsidR="00974587" w:rsidRDefault="00000000">
      <w:pPr>
        <w:pStyle w:val="ListBullet"/>
      </w:pPr>
      <w:r>
        <w:t>Years to FIRE with progress bar</w:t>
      </w:r>
    </w:p>
    <w:p w14:paraId="5BC2AA30" w14:textId="77777777" w:rsidR="00974587" w:rsidRDefault="00000000">
      <w:pPr>
        <w:pStyle w:val="ListBullet"/>
      </w:pPr>
      <w:r>
        <w:t>Coast FIRE Number (amount needed now if you stop investing)</w:t>
      </w:r>
    </w:p>
    <w:p w14:paraId="5607EA59" w14:textId="77777777" w:rsidR="00974587" w:rsidRDefault="00000000">
      <w:pPr>
        <w:pStyle w:val="ListBullet"/>
      </w:pPr>
      <w:r>
        <w:t>Two-phase chart: Accumulation (green) + Withdrawal (red)</w:t>
      </w:r>
    </w:p>
    <w:p w14:paraId="08B63C4A" w14:textId="77777777" w:rsidR="00974587" w:rsidRDefault="00000000">
      <w:pPr>
        <w:pStyle w:val="ListBullet"/>
      </w:pPr>
      <w:r>
        <w:t>How long the money lasts</w:t>
      </w:r>
    </w:p>
    <w:p w14:paraId="5233A232" w14:textId="77777777" w:rsidR="00974587" w:rsidRDefault="00000000">
      <w:pPr>
        <w:shd w:val="clear" w:color="auto" w:fill="F0FFF0"/>
      </w:pPr>
      <w:r>
        <w:rPr>
          <w:b/>
          <w:color w:val="0B7A3E"/>
          <w:sz w:val="21"/>
        </w:rPr>
        <w:t xml:space="preserve">Selling Tip: </w:t>
      </w:r>
      <w:r>
        <w:rPr>
          <w:i/>
          <w:color w:val="335533"/>
          <w:sz w:val="21"/>
        </w:rPr>
        <w:t>"Your FIRE number is Rs 3.2 crores. At your current savings rate, you'll reach it by age 48 -- that's retiring 12 years early. Every Rs 5,000 increase in monthly SIP brings your FIRE date 2 years closer."</w:t>
      </w:r>
    </w:p>
    <w:p w14:paraId="21E244AA" w14:textId="77777777" w:rsidR="00974587" w:rsidRDefault="00974587"/>
    <w:p w14:paraId="0070E1D6" w14:textId="77777777" w:rsidR="00974587" w:rsidRDefault="00000000">
      <w:pPr>
        <w:pStyle w:val="Heading3"/>
      </w:pPr>
      <w:r>
        <w:t>3.15 Cost of Delay Calculator</w:t>
      </w:r>
    </w:p>
    <w:p w14:paraId="05948B70" w14:textId="77777777" w:rsidR="00974587" w:rsidRDefault="00000000">
      <w:r>
        <w:rPr>
          <w:b/>
          <w:sz w:val="20"/>
        </w:rPr>
        <w:t xml:space="preserve">URL: </w:t>
      </w:r>
      <w:r>
        <w:rPr>
          <w:color w:val="0B6EBF"/>
          <w:sz w:val="20"/>
        </w:rPr>
        <w:t>merasip.com/calculators/delay-cost</w:t>
      </w:r>
      <w:r>
        <w:t xml:space="preserve">    </w:t>
      </w:r>
      <w:r>
        <w:rPr>
          <w:i/>
          <w:sz w:val="20"/>
        </w:rPr>
        <w:t>Tag: Eye-Opener</w:t>
      </w:r>
    </w:p>
    <w:p w14:paraId="2EB6001C" w14:textId="77777777" w:rsidR="00974587" w:rsidRDefault="00000000">
      <w:r>
        <w:rPr>
          <w:b/>
        </w:rPr>
        <w:t xml:space="preserve">What it does: </w:t>
      </w:r>
      <w:r>
        <w:t>The most powerful motivational calculator -- shows exactly how much wealth is destroyed by procrastinating. Compares scenarios of delaying SIP by 0, 1, 3, 5, and 10 years.</w:t>
      </w:r>
    </w:p>
    <w:p w14:paraId="172F0EE6" w14:textId="77777777" w:rsidR="00974587" w:rsidRDefault="00000000">
      <w:r>
        <w:rPr>
          <w:b/>
        </w:rPr>
        <w:t>When to use it:</w:t>
      </w:r>
    </w:p>
    <w:p w14:paraId="035B4BC9" w14:textId="77777777" w:rsidR="00974587" w:rsidRDefault="00000000">
      <w:pPr>
        <w:pStyle w:val="ListBullet"/>
      </w:pPr>
      <w:r>
        <w:t>Client who says "I'll start next year" or "Let me think about it"</w:t>
      </w:r>
    </w:p>
    <w:p w14:paraId="60771F05" w14:textId="77777777" w:rsidR="00974587" w:rsidRDefault="00000000">
      <w:pPr>
        <w:pStyle w:val="ListBullet"/>
      </w:pPr>
      <w:r>
        <w:t>Urgency creation in sales conversations</w:t>
      </w:r>
    </w:p>
    <w:p w14:paraId="54EDDF77" w14:textId="77777777" w:rsidR="00974587" w:rsidRDefault="00000000">
      <w:pPr>
        <w:pStyle w:val="ListBullet"/>
      </w:pPr>
      <w:r>
        <w:t>Any first meeting to drive action</w:t>
      </w:r>
    </w:p>
    <w:p w14:paraId="44A2B5E4"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0D82C04C" w14:textId="77777777">
        <w:trPr>
          <w:jc w:val="center"/>
        </w:trPr>
        <w:tc>
          <w:tcPr>
            <w:tcW w:w="4703" w:type="dxa"/>
            <w:shd w:val="clear" w:color="auto" w:fill="0D2B4A"/>
          </w:tcPr>
          <w:p w14:paraId="3128C79E" w14:textId="77777777" w:rsidR="00974587" w:rsidRDefault="00000000">
            <w:pPr>
              <w:jc w:val="center"/>
            </w:pPr>
            <w:r>
              <w:rPr>
                <w:b/>
                <w:color w:val="FFFFFF"/>
                <w:sz w:val="20"/>
              </w:rPr>
              <w:t>Input</w:t>
            </w:r>
          </w:p>
        </w:tc>
        <w:tc>
          <w:tcPr>
            <w:tcW w:w="4703" w:type="dxa"/>
            <w:shd w:val="clear" w:color="auto" w:fill="0D2B4A"/>
          </w:tcPr>
          <w:p w14:paraId="047EBF6F" w14:textId="77777777" w:rsidR="00974587" w:rsidRDefault="00000000">
            <w:pPr>
              <w:jc w:val="center"/>
            </w:pPr>
            <w:r>
              <w:rPr>
                <w:b/>
                <w:color w:val="FFFFFF"/>
                <w:sz w:val="20"/>
              </w:rPr>
              <w:t>Range / Options</w:t>
            </w:r>
          </w:p>
        </w:tc>
      </w:tr>
      <w:tr w:rsidR="00974587" w14:paraId="70E153F4" w14:textId="77777777">
        <w:trPr>
          <w:jc w:val="center"/>
        </w:trPr>
        <w:tc>
          <w:tcPr>
            <w:tcW w:w="4703" w:type="dxa"/>
          </w:tcPr>
          <w:p w14:paraId="6C17D536" w14:textId="77777777" w:rsidR="00974587" w:rsidRDefault="00000000">
            <w:r>
              <w:rPr>
                <w:sz w:val="20"/>
              </w:rPr>
              <w:t>Monthly SIP</w:t>
            </w:r>
          </w:p>
        </w:tc>
        <w:tc>
          <w:tcPr>
            <w:tcW w:w="4703" w:type="dxa"/>
          </w:tcPr>
          <w:p w14:paraId="695B5BE5" w14:textId="77777777" w:rsidR="00974587" w:rsidRDefault="00000000">
            <w:r>
              <w:rPr>
                <w:sz w:val="20"/>
              </w:rPr>
              <w:t>SIP amount</w:t>
            </w:r>
          </w:p>
        </w:tc>
      </w:tr>
      <w:tr w:rsidR="00974587" w14:paraId="29A603EA" w14:textId="77777777">
        <w:trPr>
          <w:jc w:val="center"/>
        </w:trPr>
        <w:tc>
          <w:tcPr>
            <w:tcW w:w="4703" w:type="dxa"/>
            <w:shd w:val="clear" w:color="auto" w:fill="F5F7FA"/>
          </w:tcPr>
          <w:p w14:paraId="0F5EA9D6" w14:textId="77777777" w:rsidR="00974587" w:rsidRDefault="00000000">
            <w:r>
              <w:rPr>
                <w:sz w:val="20"/>
              </w:rPr>
              <w:t>Expected Return</w:t>
            </w:r>
          </w:p>
        </w:tc>
        <w:tc>
          <w:tcPr>
            <w:tcW w:w="4703" w:type="dxa"/>
            <w:shd w:val="clear" w:color="auto" w:fill="F5F7FA"/>
          </w:tcPr>
          <w:p w14:paraId="3DA62353" w14:textId="77777777" w:rsidR="00974587" w:rsidRDefault="00000000">
            <w:r>
              <w:rPr>
                <w:sz w:val="20"/>
              </w:rPr>
              <w:t>Annual return %</w:t>
            </w:r>
          </w:p>
        </w:tc>
      </w:tr>
      <w:tr w:rsidR="00974587" w14:paraId="112BE879" w14:textId="77777777">
        <w:trPr>
          <w:jc w:val="center"/>
        </w:trPr>
        <w:tc>
          <w:tcPr>
            <w:tcW w:w="4703" w:type="dxa"/>
          </w:tcPr>
          <w:p w14:paraId="60F0FCE6" w14:textId="77777777" w:rsidR="00974587" w:rsidRDefault="00000000">
            <w:r>
              <w:rPr>
                <w:sz w:val="20"/>
              </w:rPr>
              <w:t>Investment Horizon</w:t>
            </w:r>
          </w:p>
        </w:tc>
        <w:tc>
          <w:tcPr>
            <w:tcW w:w="4703" w:type="dxa"/>
          </w:tcPr>
          <w:p w14:paraId="1822FC0B" w14:textId="77777777" w:rsidR="00974587" w:rsidRDefault="00000000">
            <w:r>
              <w:rPr>
                <w:sz w:val="20"/>
              </w:rPr>
              <w:t>Total years</w:t>
            </w:r>
          </w:p>
        </w:tc>
      </w:tr>
      <w:tr w:rsidR="00974587" w14:paraId="49F6C713" w14:textId="77777777">
        <w:trPr>
          <w:jc w:val="center"/>
        </w:trPr>
        <w:tc>
          <w:tcPr>
            <w:tcW w:w="4703" w:type="dxa"/>
            <w:shd w:val="clear" w:color="auto" w:fill="F5F7FA"/>
          </w:tcPr>
          <w:p w14:paraId="5C821F74" w14:textId="77777777" w:rsidR="00974587" w:rsidRDefault="00000000">
            <w:r>
              <w:rPr>
                <w:sz w:val="20"/>
              </w:rPr>
              <w:t>Delay Scenarios</w:t>
            </w:r>
          </w:p>
        </w:tc>
        <w:tc>
          <w:tcPr>
            <w:tcW w:w="4703" w:type="dxa"/>
            <w:shd w:val="clear" w:color="auto" w:fill="F5F7FA"/>
          </w:tcPr>
          <w:p w14:paraId="06FD9982" w14:textId="77777777" w:rsidR="00974587" w:rsidRDefault="00000000">
            <w:r>
              <w:rPr>
                <w:sz w:val="20"/>
              </w:rPr>
              <w:t>0, 1, 3, 5, 10 years (pre-built buttons)</w:t>
            </w:r>
          </w:p>
        </w:tc>
      </w:tr>
    </w:tbl>
    <w:p w14:paraId="1B3FFC3F" w14:textId="77777777" w:rsidR="00974587" w:rsidRDefault="00974587"/>
    <w:p w14:paraId="00BCB649" w14:textId="77777777" w:rsidR="00974587" w:rsidRDefault="00000000">
      <w:r>
        <w:rPr>
          <w:b/>
        </w:rPr>
        <w:t>What the client sees:</w:t>
      </w:r>
    </w:p>
    <w:p w14:paraId="62A9C73D" w14:textId="77777777" w:rsidR="00974587" w:rsidRDefault="00000000">
      <w:pPr>
        <w:pStyle w:val="ListBullet"/>
      </w:pPr>
      <w:r>
        <w:t>5 scenarios computed simultaneously</w:t>
      </w:r>
    </w:p>
    <w:p w14:paraId="264D5C42" w14:textId="77777777" w:rsidR="00974587" w:rsidRDefault="00000000">
      <w:pPr>
        <w:pStyle w:val="ListBullet"/>
      </w:pPr>
      <w:r>
        <w:t>Multi-line chart showing how each delay reduces final corpus</w:t>
      </w:r>
    </w:p>
    <w:p w14:paraId="00D920E7" w14:textId="77777777" w:rsidR="00974587" w:rsidRDefault="00000000">
      <w:pPr>
        <w:pStyle w:val="ListBullet"/>
      </w:pPr>
      <w:r>
        <w:lastRenderedPageBreak/>
        <w:t>Shock Value Card: Cost Per Day of Delay</w:t>
      </w:r>
    </w:p>
    <w:p w14:paraId="24CFF7FD" w14:textId="77777777" w:rsidR="00974587" w:rsidRDefault="00000000">
      <w:pPr>
        <w:pStyle w:val="ListBullet"/>
      </w:pPr>
      <w:r>
        <w:t>Required Catch-Up SIP (the higher SIP needed to match)</w:t>
      </w:r>
    </w:p>
    <w:p w14:paraId="596975FC" w14:textId="77777777" w:rsidR="00974587" w:rsidRDefault="00000000">
      <w:pPr>
        <w:shd w:val="clear" w:color="auto" w:fill="F0FFF0"/>
      </w:pPr>
      <w:r>
        <w:rPr>
          <w:b/>
          <w:color w:val="0B7A3E"/>
          <w:sz w:val="21"/>
        </w:rPr>
        <w:t xml:space="preserve">Selling Tip: </w:t>
      </w:r>
      <w:r>
        <w:rPr>
          <w:i/>
          <w:color w:val="335533"/>
          <w:sz w:val="21"/>
        </w:rPr>
        <w:t>"Delaying your Rs 10,000 SIP by just 3 years costs you Rs 12 lakhs. That's Rs 1,100 per day of delay. And to catch up, you'd need Rs 15,500/month instead of Rs 10,000. The best time to start was yesterday. The second best time is today."</w:t>
      </w:r>
    </w:p>
    <w:p w14:paraId="3DE0180E" w14:textId="77777777" w:rsidR="00974587" w:rsidRDefault="00974587"/>
    <w:p w14:paraId="5907A89A" w14:textId="77777777" w:rsidR="00974587" w:rsidRDefault="00000000">
      <w:pPr>
        <w:shd w:val="clear" w:color="auto" w:fill="FFF0F0"/>
      </w:pPr>
      <w:r>
        <w:rPr>
          <w:b/>
          <w:color w:val="CC0000"/>
          <w:sz w:val="24"/>
        </w:rPr>
        <w:t>This is your #1 closing tool. Use it in every meeting.</w:t>
      </w:r>
    </w:p>
    <w:p w14:paraId="15DBFBC8" w14:textId="77777777" w:rsidR="00974587" w:rsidRDefault="00000000">
      <w:r>
        <w:br w:type="page"/>
      </w:r>
    </w:p>
    <w:p w14:paraId="3356E759" w14:textId="77777777" w:rsidR="00974587" w:rsidRDefault="00000000">
      <w:pPr>
        <w:pStyle w:val="Heading1"/>
      </w:pPr>
      <w:r>
        <w:lastRenderedPageBreak/>
        <w:t>4. Category B: Loan Calculators</w:t>
      </w:r>
    </w:p>
    <w:p w14:paraId="27F603F2" w14:textId="77777777" w:rsidR="00974587" w:rsidRDefault="00000000">
      <w:r>
        <w:rPr>
          <w:color w:val="0B6EBF"/>
        </w:rPr>
        <w:t>Navigate to: www.merasip.com/calculators#loan</w:t>
      </w:r>
    </w:p>
    <w:p w14:paraId="240220C0" w14:textId="77777777" w:rsidR="00974587" w:rsidRDefault="00000000">
      <w:r>
        <w:rPr>
          <w:b/>
        </w:rPr>
        <w:t>4 Calculators | Help clients make smarter borrowing decisions and save on interest costs.</w:t>
      </w:r>
    </w:p>
    <w:p w14:paraId="00AF2452" w14:textId="77777777" w:rsidR="00974587" w:rsidRDefault="00000000">
      <w:pPr>
        <w:pStyle w:val="Heading3"/>
      </w:pPr>
      <w:r>
        <w:t>4.1 EMI Calculator</w:t>
      </w:r>
    </w:p>
    <w:p w14:paraId="5A11049A" w14:textId="77777777" w:rsidR="00974587" w:rsidRDefault="00000000">
      <w:r>
        <w:rPr>
          <w:b/>
          <w:sz w:val="20"/>
        </w:rPr>
        <w:t xml:space="preserve">URL: </w:t>
      </w:r>
      <w:r>
        <w:rPr>
          <w:color w:val="0B6EBF"/>
          <w:sz w:val="20"/>
        </w:rPr>
        <w:t>merasip.com/calculators/emi</w:t>
      </w:r>
      <w:r>
        <w:t xml:space="preserve">    </w:t>
      </w:r>
      <w:r>
        <w:rPr>
          <w:i/>
          <w:sz w:val="20"/>
        </w:rPr>
        <w:t>Tag: Popular</w:t>
      </w:r>
    </w:p>
    <w:p w14:paraId="59EA653B" w14:textId="77777777" w:rsidR="00974587" w:rsidRDefault="00000000">
      <w:r>
        <w:rPr>
          <w:b/>
        </w:rPr>
        <w:t xml:space="preserve">What it does: </w:t>
      </w:r>
      <w:r>
        <w:t>Calculates monthly EMI for any loan type with full year-by-year amortization schedule.</w:t>
      </w:r>
    </w:p>
    <w:p w14:paraId="103A7336" w14:textId="77777777" w:rsidR="00974587" w:rsidRDefault="00000000">
      <w:r>
        <w:rPr>
          <w:b/>
        </w:rPr>
        <w:t>When to use it:</w:t>
      </w:r>
    </w:p>
    <w:p w14:paraId="2D628BE0" w14:textId="77777777" w:rsidR="00974587" w:rsidRDefault="00000000">
      <w:pPr>
        <w:pStyle w:val="ListBullet"/>
      </w:pPr>
      <w:r>
        <w:t>Client taking a home/car/personal/education loan</w:t>
      </w:r>
    </w:p>
    <w:p w14:paraId="389CDF20" w14:textId="77777777" w:rsidR="00974587" w:rsidRDefault="00000000">
      <w:pPr>
        <w:pStyle w:val="ListBullet"/>
      </w:pPr>
      <w:r>
        <w:t>Comparing loan offers from different banks</w:t>
      </w:r>
    </w:p>
    <w:p w14:paraId="7528A4CA" w14:textId="77777777" w:rsidR="00974587" w:rsidRDefault="00000000">
      <w:pPr>
        <w:pStyle w:val="ListBullet"/>
      </w:pPr>
      <w:r>
        <w:t>Understanding interest vs principal split</w:t>
      </w:r>
    </w:p>
    <w:p w14:paraId="3346D53E"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3E2AE9A9" w14:textId="77777777">
        <w:trPr>
          <w:jc w:val="center"/>
        </w:trPr>
        <w:tc>
          <w:tcPr>
            <w:tcW w:w="4703" w:type="dxa"/>
            <w:shd w:val="clear" w:color="auto" w:fill="0D2B4A"/>
          </w:tcPr>
          <w:p w14:paraId="3F6F68BD" w14:textId="77777777" w:rsidR="00974587" w:rsidRDefault="00000000">
            <w:pPr>
              <w:jc w:val="center"/>
            </w:pPr>
            <w:r>
              <w:rPr>
                <w:b/>
                <w:color w:val="FFFFFF"/>
                <w:sz w:val="20"/>
              </w:rPr>
              <w:t>Input</w:t>
            </w:r>
          </w:p>
        </w:tc>
        <w:tc>
          <w:tcPr>
            <w:tcW w:w="4703" w:type="dxa"/>
            <w:shd w:val="clear" w:color="auto" w:fill="0D2B4A"/>
          </w:tcPr>
          <w:p w14:paraId="301203DC" w14:textId="77777777" w:rsidR="00974587" w:rsidRDefault="00000000">
            <w:pPr>
              <w:jc w:val="center"/>
            </w:pPr>
            <w:r>
              <w:rPr>
                <w:b/>
                <w:color w:val="FFFFFF"/>
                <w:sz w:val="20"/>
              </w:rPr>
              <w:t>Range / Options</w:t>
            </w:r>
          </w:p>
        </w:tc>
      </w:tr>
      <w:tr w:rsidR="00974587" w14:paraId="3728E1D8" w14:textId="77777777">
        <w:trPr>
          <w:jc w:val="center"/>
        </w:trPr>
        <w:tc>
          <w:tcPr>
            <w:tcW w:w="4703" w:type="dxa"/>
          </w:tcPr>
          <w:p w14:paraId="0F52D0F7" w14:textId="77777777" w:rsidR="00974587" w:rsidRDefault="00000000">
            <w:r>
              <w:rPr>
                <w:sz w:val="20"/>
              </w:rPr>
              <w:t>Loan Amount</w:t>
            </w:r>
          </w:p>
        </w:tc>
        <w:tc>
          <w:tcPr>
            <w:tcW w:w="4703" w:type="dxa"/>
          </w:tcPr>
          <w:p w14:paraId="77273BAA" w14:textId="77777777" w:rsidR="00974587" w:rsidRDefault="00000000">
            <w:r>
              <w:rPr>
                <w:sz w:val="20"/>
              </w:rPr>
              <w:t>Rs 1L - 10 Cr</w:t>
            </w:r>
          </w:p>
        </w:tc>
      </w:tr>
      <w:tr w:rsidR="00974587" w14:paraId="316A3525" w14:textId="77777777">
        <w:trPr>
          <w:jc w:val="center"/>
        </w:trPr>
        <w:tc>
          <w:tcPr>
            <w:tcW w:w="4703" w:type="dxa"/>
            <w:shd w:val="clear" w:color="auto" w:fill="F5F7FA"/>
          </w:tcPr>
          <w:p w14:paraId="366CE353" w14:textId="77777777" w:rsidR="00974587" w:rsidRDefault="00000000">
            <w:r>
              <w:rPr>
                <w:sz w:val="20"/>
              </w:rPr>
              <w:t>Interest Rate</w:t>
            </w:r>
          </w:p>
        </w:tc>
        <w:tc>
          <w:tcPr>
            <w:tcW w:w="4703" w:type="dxa"/>
            <w:shd w:val="clear" w:color="auto" w:fill="F5F7FA"/>
          </w:tcPr>
          <w:p w14:paraId="0A59C86A" w14:textId="77777777" w:rsidR="00974587" w:rsidRDefault="00000000">
            <w:r>
              <w:rPr>
                <w:sz w:val="20"/>
              </w:rPr>
              <w:t>1% - 25%</w:t>
            </w:r>
          </w:p>
        </w:tc>
      </w:tr>
      <w:tr w:rsidR="00974587" w14:paraId="2F345999" w14:textId="77777777">
        <w:trPr>
          <w:jc w:val="center"/>
        </w:trPr>
        <w:tc>
          <w:tcPr>
            <w:tcW w:w="4703" w:type="dxa"/>
          </w:tcPr>
          <w:p w14:paraId="52858D7A" w14:textId="77777777" w:rsidR="00974587" w:rsidRDefault="00000000">
            <w:r>
              <w:rPr>
                <w:sz w:val="20"/>
              </w:rPr>
              <w:t>Loan Tenure</w:t>
            </w:r>
          </w:p>
        </w:tc>
        <w:tc>
          <w:tcPr>
            <w:tcW w:w="4703" w:type="dxa"/>
          </w:tcPr>
          <w:p w14:paraId="689174A2" w14:textId="77777777" w:rsidR="00974587" w:rsidRDefault="00000000">
            <w:r>
              <w:rPr>
                <w:sz w:val="20"/>
              </w:rPr>
              <w:t>1 - 30 years</w:t>
            </w:r>
          </w:p>
        </w:tc>
      </w:tr>
      <w:tr w:rsidR="00974587" w14:paraId="19EB43A2" w14:textId="77777777">
        <w:trPr>
          <w:jc w:val="center"/>
        </w:trPr>
        <w:tc>
          <w:tcPr>
            <w:tcW w:w="4703" w:type="dxa"/>
            <w:shd w:val="clear" w:color="auto" w:fill="F5F7FA"/>
          </w:tcPr>
          <w:p w14:paraId="065E07E5" w14:textId="77777777" w:rsidR="00974587" w:rsidRDefault="00000000">
            <w:r>
              <w:rPr>
                <w:sz w:val="20"/>
              </w:rPr>
              <w:t>Loan Type</w:t>
            </w:r>
          </w:p>
        </w:tc>
        <w:tc>
          <w:tcPr>
            <w:tcW w:w="4703" w:type="dxa"/>
            <w:shd w:val="clear" w:color="auto" w:fill="F5F7FA"/>
          </w:tcPr>
          <w:p w14:paraId="60619057" w14:textId="77777777" w:rsidR="00974587" w:rsidRDefault="00000000">
            <w:r>
              <w:rPr>
                <w:sz w:val="20"/>
              </w:rPr>
              <w:t>Home / Car / Personal / Education (preset buttons)</w:t>
            </w:r>
          </w:p>
        </w:tc>
      </w:tr>
    </w:tbl>
    <w:p w14:paraId="718E5226" w14:textId="77777777" w:rsidR="00974587" w:rsidRDefault="00974587"/>
    <w:p w14:paraId="7BF273C3" w14:textId="77777777" w:rsidR="00974587" w:rsidRDefault="00000000">
      <w:r>
        <w:rPr>
          <w:b/>
        </w:rPr>
        <w:t>What the client sees:</w:t>
      </w:r>
    </w:p>
    <w:p w14:paraId="1F4FF8B4" w14:textId="77777777" w:rsidR="00974587" w:rsidRDefault="00000000">
      <w:pPr>
        <w:pStyle w:val="ListBullet"/>
      </w:pPr>
      <w:r>
        <w:t>Monthly EMI amount</w:t>
      </w:r>
    </w:p>
    <w:p w14:paraId="5A04C46A" w14:textId="77777777" w:rsidR="00974587" w:rsidRDefault="00000000">
      <w:pPr>
        <w:pStyle w:val="ListBullet"/>
      </w:pPr>
      <w:r>
        <w:t>Total Interest Paid and Total Amount Paid</w:t>
      </w:r>
    </w:p>
    <w:p w14:paraId="03F00B1A" w14:textId="77777777" w:rsidR="00974587" w:rsidRDefault="00000000">
      <w:pPr>
        <w:pStyle w:val="ListBullet"/>
      </w:pPr>
      <w:r>
        <w:t>Interest-to-Principal Ratio</w:t>
      </w:r>
    </w:p>
    <w:p w14:paraId="2AE689D6" w14:textId="77777777" w:rsidR="00974587" w:rsidRDefault="00000000">
      <w:pPr>
        <w:pStyle w:val="ListBullet"/>
      </w:pPr>
      <w:r>
        <w:t>Area chart: Principal vs Interest per year</w:t>
      </w:r>
    </w:p>
    <w:p w14:paraId="6942A2B8" w14:textId="77777777" w:rsidR="00974587" w:rsidRDefault="00000000">
      <w:pPr>
        <w:pStyle w:val="ListBullet"/>
      </w:pPr>
      <w:r>
        <w:t>Pie chart: Principal vs Interest split</w:t>
      </w:r>
    </w:p>
    <w:p w14:paraId="3C694DBA" w14:textId="77777777" w:rsidR="00974587" w:rsidRDefault="00000000">
      <w:pPr>
        <w:pStyle w:val="ListBullet"/>
      </w:pPr>
      <w:r>
        <w:t>Full year-by-year amortization table</w:t>
      </w:r>
    </w:p>
    <w:p w14:paraId="2ED7AD17" w14:textId="77777777" w:rsidR="00974587" w:rsidRDefault="00000000">
      <w:pPr>
        <w:shd w:val="clear" w:color="auto" w:fill="F0FFF0"/>
      </w:pPr>
      <w:r>
        <w:rPr>
          <w:b/>
          <w:color w:val="0B7A3E"/>
          <w:sz w:val="21"/>
        </w:rPr>
        <w:t xml:space="preserve">Selling Tip: </w:t>
      </w:r>
      <w:r>
        <w:rPr>
          <w:i/>
          <w:color w:val="335533"/>
          <w:sz w:val="21"/>
        </w:rPr>
        <w:t>"For a Rs 50 lakh home loan at 8.5% for 20 years, your EMI is Rs 43,391. But you'll pay Rs 54 lakhs in interest -- more than the loan itself! Now let me show you how prepayment can save lakhs..." (then switch to Prepayment Calculator)</w:t>
      </w:r>
    </w:p>
    <w:p w14:paraId="23182100" w14:textId="77777777" w:rsidR="00974587" w:rsidRDefault="00974587"/>
    <w:p w14:paraId="6FB6C813" w14:textId="77777777" w:rsidR="00974587" w:rsidRDefault="00000000">
      <w:pPr>
        <w:pStyle w:val="Heading3"/>
      </w:pPr>
      <w:r>
        <w:t>4.2 Loan Prepayment Calculator</w:t>
      </w:r>
    </w:p>
    <w:p w14:paraId="52268141" w14:textId="77777777" w:rsidR="00974587" w:rsidRDefault="00000000">
      <w:r>
        <w:rPr>
          <w:b/>
          <w:sz w:val="20"/>
        </w:rPr>
        <w:t xml:space="preserve">URL: </w:t>
      </w:r>
      <w:r>
        <w:rPr>
          <w:color w:val="0B6EBF"/>
          <w:sz w:val="20"/>
        </w:rPr>
        <w:t>merasip.com/calculators/loan-prepayment</w:t>
      </w:r>
      <w:r>
        <w:t xml:space="preserve">    </w:t>
      </w:r>
      <w:r>
        <w:rPr>
          <w:i/>
          <w:sz w:val="20"/>
        </w:rPr>
        <w:t>Tag: Save Interest</w:t>
      </w:r>
    </w:p>
    <w:p w14:paraId="2A397A4C" w14:textId="77777777" w:rsidR="00974587" w:rsidRDefault="00000000">
      <w:r>
        <w:rPr>
          <w:b/>
        </w:rPr>
        <w:t xml:space="preserve">What it does: </w:t>
      </w:r>
      <w:r>
        <w:t>Shows how much interest and tenure you save by making extra payments towards your loan.</w:t>
      </w:r>
    </w:p>
    <w:p w14:paraId="7A158DB9" w14:textId="77777777" w:rsidR="00974587" w:rsidRDefault="00000000">
      <w:r>
        <w:rPr>
          <w:b/>
        </w:rPr>
        <w:t>When to use it:</w:t>
      </w:r>
    </w:p>
    <w:p w14:paraId="27EAE36D" w14:textId="77777777" w:rsidR="00974587" w:rsidRDefault="00000000">
      <w:pPr>
        <w:pStyle w:val="ListBullet"/>
      </w:pPr>
      <w:r>
        <w:lastRenderedPageBreak/>
        <w:t>Client with existing loan who gets a bonus/increment</w:t>
      </w:r>
    </w:p>
    <w:p w14:paraId="792391C1" w14:textId="77777777" w:rsidR="00974587" w:rsidRDefault="00000000">
      <w:pPr>
        <w:pStyle w:val="ListBullet"/>
      </w:pPr>
      <w:r>
        <w:t>"Should I prepay my loan or invest?"</w:t>
      </w:r>
    </w:p>
    <w:p w14:paraId="649B8C0D" w14:textId="77777777" w:rsidR="00974587" w:rsidRDefault="00000000">
      <w:pPr>
        <w:pStyle w:val="ListBullet"/>
      </w:pPr>
      <w:r>
        <w:t>Showing the power of small prepayments</w:t>
      </w:r>
    </w:p>
    <w:p w14:paraId="3E58C0FD"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33772897" w14:textId="77777777">
        <w:trPr>
          <w:jc w:val="center"/>
        </w:trPr>
        <w:tc>
          <w:tcPr>
            <w:tcW w:w="4703" w:type="dxa"/>
            <w:shd w:val="clear" w:color="auto" w:fill="0D2B4A"/>
          </w:tcPr>
          <w:p w14:paraId="6DF083D2" w14:textId="77777777" w:rsidR="00974587" w:rsidRDefault="00000000">
            <w:pPr>
              <w:jc w:val="center"/>
            </w:pPr>
            <w:r>
              <w:rPr>
                <w:b/>
                <w:color w:val="FFFFFF"/>
                <w:sz w:val="20"/>
              </w:rPr>
              <w:t>Input</w:t>
            </w:r>
          </w:p>
        </w:tc>
        <w:tc>
          <w:tcPr>
            <w:tcW w:w="4703" w:type="dxa"/>
            <w:shd w:val="clear" w:color="auto" w:fill="0D2B4A"/>
          </w:tcPr>
          <w:p w14:paraId="3EFE0E4B" w14:textId="77777777" w:rsidR="00974587" w:rsidRDefault="00000000">
            <w:pPr>
              <w:jc w:val="center"/>
            </w:pPr>
            <w:r>
              <w:rPr>
                <w:b/>
                <w:color w:val="FFFFFF"/>
                <w:sz w:val="20"/>
              </w:rPr>
              <w:t>Range / Options</w:t>
            </w:r>
          </w:p>
        </w:tc>
      </w:tr>
      <w:tr w:rsidR="00974587" w14:paraId="5DF980F0" w14:textId="77777777">
        <w:trPr>
          <w:jc w:val="center"/>
        </w:trPr>
        <w:tc>
          <w:tcPr>
            <w:tcW w:w="4703" w:type="dxa"/>
          </w:tcPr>
          <w:p w14:paraId="7D5CFE6C" w14:textId="77777777" w:rsidR="00974587" w:rsidRDefault="00000000">
            <w:r>
              <w:rPr>
                <w:sz w:val="20"/>
              </w:rPr>
              <w:t>Loan Amount</w:t>
            </w:r>
          </w:p>
        </w:tc>
        <w:tc>
          <w:tcPr>
            <w:tcW w:w="4703" w:type="dxa"/>
          </w:tcPr>
          <w:p w14:paraId="73995FB4" w14:textId="77777777" w:rsidR="00974587" w:rsidRDefault="00000000">
            <w:r>
              <w:rPr>
                <w:sz w:val="20"/>
              </w:rPr>
              <w:t>Rs 1L - 10 Cr</w:t>
            </w:r>
          </w:p>
        </w:tc>
      </w:tr>
      <w:tr w:rsidR="00974587" w14:paraId="143C0039" w14:textId="77777777">
        <w:trPr>
          <w:jc w:val="center"/>
        </w:trPr>
        <w:tc>
          <w:tcPr>
            <w:tcW w:w="4703" w:type="dxa"/>
            <w:shd w:val="clear" w:color="auto" w:fill="F5F7FA"/>
          </w:tcPr>
          <w:p w14:paraId="47D45D77" w14:textId="77777777" w:rsidR="00974587" w:rsidRDefault="00000000">
            <w:r>
              <w:rPr>
                <w:sz w:val="20"/>
              </w:rPr>
              <w:t>Interest Rate</w:t>
            </w:r>
          </w:p>
        </w:tc>
        <w:tc>
          <w:tcPr>
            <w:tcW w:w="4703" w:type="dxa"/>
            <w:shd w:val="clear" w:color="auto" w:fill="F5F7FA"/>
          </w:tcPr>
          <w:p w14:paraId="391275BF" w14:textId="77777777" w:rsidR="00974587" w:rsidRDefault="00000000">
            <w:r>
              <w:rPr>
                <w:sz w:val="20"/>
              </w:rPr>
              <w:t>1% - 25%</w:t>
            </w:r>
          </w:p>
        </w:tc>
      </w:tr>
      <w:tr w:rsidR="00974587" w14:paraId="147D7EF5" w14:textId="77777777">
        <w:trPr>
          <w:jc w:val="center"/>
        </w:trPr>
        <w:tc>
          <w:tcPr>
            <w:tcW w:w="4703" w:type="dxa"/>
          </w:tcPr>
          <w:p w14:paraId="5CE14A65" w14:textId="77777777" w:rsidR="00974587" w:rsidRDefault="00000000">
            <w:r>
              <w:rPr>
                <w:sz w:val="20"/>
              </w:rPr>
              <w:t>Loan Tenure</w:t>
            </w:r>
          </w:p>
        </w:tc>
        <w:tc>
          <w:tcPr>
            <w:tcW w:w="4703" w:type="dxa"/>
          </w:tcPr>
          <w:p w14:paraId="49EFEDAA" w14:textId="77777777" w:rsidR="00974587" w:rsidRDefault="00000000">
            <w:r>
              <w:rPr>
                <w:sz w:val="20"/>
              </w:rPr>
              <w:t>1 - 30 years</w:t>
            </w:r>
          </w:p>
        </w:tc>
      </w:tr>
      <w:tr w:rsidR="00974587" w14:paraId="0F9BA445" w14:textId="77777777">
        <w:trPr>
          <w:jc w:val="center"/>
        </w:trPr>
        <w:tc>
          <w:tcPr>
            <w:tcW w:w="4703" w:type="dxa"/>
            <w:shd w:val="clear" w:color="auto" w:fill="F5F7FA"/>
          </w:tcPr>
          <w:p w14:paraId="2D7C3B92" w14:textId="77777777" w:rsidR="00974587" w:rsidRDefault="00000000">
            <w:r>
              <w:rPr>
                <w:sz w:val="20"/>
              </w:rPr>
              <w:t>Prepayment Amount</w:t>
            </w:r>
          </w:p>
        </w:tc>
        <w:tc>
          <w:tcPr>
            <w:tcW w:w="4703" w:type="dxa"/>
            <w:shd w:val="clear" w:color="auto" w:fill="F5F7FA"/>
          </w:tcPr>
          <w:p w14:paraId="12061D38" w14:textId="77777777" w:rsidR="00974587" w:rsidRDefault="00000000">
            <w:r>
              <w:rPr>
                <w:sz w:val="20"/>
              </w:rPr>
              <w:t>Rs 10K - 10 Cr</w:t>
            </w:r>
          </w:p>
        </w:tc>
      </w:tr>
      <w:tr w:rsidR="00974587" w14:paraId="36A7D908" w14:textId="77777777">
        <w:trPr>
          <w:jc w:val="center"/>
        </w:trPr>
        <w:tc>
          <w:tcPr>
            <w:tcW w:w="4703" w:type="dxa"/>
          </w:tcPr>
          <w:p w14:paraId="60F9A403" w14:textId="77777777" w:rsidR="00974587" w:rsidRDefault="00000000">
            <w:r>
              <w:rPr>
                <w:sz w:val="20"/>
              </w:rPr>
              <w:t>Prepayment Type</w:t>
            </w:r>
          </w:p>
        </w:tc>
        <w:tc>
          <w:tcPr>
            <w:tcW w:w="4703" w:type="dxa"/>
          </w:tcPr>
          <w:p w14:paraId="6415E2BA" w14:textId="77777777" w:rsidR="00974587" w:rsidRDefault="00000000">
            <w:r>
              <w:rPr>
                <w:sz w:val="20"/>
              </w:rPr>
              <w:t>One-Time or Every Year</w:t>
            </w:r>
          </w:p>
        </w:tc>
      </w:tr>
      <w:tr w:rsidR="00974587" w14:paraId="2784E3DC" w14:textId="77777777">
        <w:trPr>
          <w:jc w:val="center"/>
        </w:trPr>
        <w:tc>
          <w:tcPr>
            <w:tcW w:w="4703" w:type="dxa"/>
            <w:shd w:val="clear" w:color="auto" w:fill="F5F7FA"/>
          </w:tcPr>
          <w:p w14:paraId="603DCB1E" w14:textId="77777777" w:rsidR="00974587" w:rsidRDefault="00000000">
            <w:r>
              <w:rPr>
                <w:sz w:val="20"/>
              </w:rPr>
              <w:t>Start Year</w:t>
            </w:r>
          </w:p>
        </w:tc>
        <w:tc>
          <w:tcPr>
            <w:tcW w:w="4703" w:type="dxa"/>
            <w:shd w:val="clear" w:color="auto" w:fill="F5F7FA"/>
          </w:tcPr>
          <w:p w14:paraId="3DA6151E" w14:textId="77777777" w:rsidR="00974587" w:rsidRDefault="00000000">
            <w:r>
              <w:rPr>
                <w:sz w:val="20"/>
              </w:rPr>
              <w:t>1 to tenure</w:t>
            </w:r>
          </w:p>
        </w:tc>
      </w:tr>
    </w:tbl>
    <w:p w14:paraId="30263F19" w14:textId="77777777" w:rsidR="00974587" w:rsidRDefault="00974587"/>
    <w:p w14:paraId="464F6332" w14:textId="77777777" w:rsidR="00974587" w:rsidRDefault="00000000">
      <w:r>
        <w:rPr>
          <w:b/>
        </w:rPr>
        <w:t>What the client sees:</w:t>
      </w:r>
    </w:p>
    <w:p w14:paraId="6E9D4915" w14:textId="77777777" w:rsidR="00974587" w:rsidRDefault="00000000">
      <w:pPr>
        <w:pStyle w:val="ListBullet"/>
      </w:pPr>
      <w:r>
        <w:t>Interest Saved (hero metric with gradient card)</w:t>
      </w:r>
    </w:p>
    <w:p w14:paraId="23099541" w14:textId="77777777" w:rsidR="00974587" w:rsidRDefault="00000000">
      <w:pPr>
        <w:pStyle w:val="ListBullet"/>
      </w:pPr>
      <w:r>
        <w:t>Tenure Reduction (years and months saved)</w:t>
      </w:r>
    </w:p>
    <w:p w14:paraId="41AFA45F" w14:textId="77777777" w:rsidR="00974587" w:rsidRDefault="00000000">
      <w:pPr>
        <w:pStyle w:val="ListBullet"/>
      </w:pPr>
      <w:r>
        <w:t>Return on Prepayment (%)</w:t>
      </w:r>
    </w:p>
    <w:p w14:paraId="0A41AE7A" w14:textId="77777777" w:rsidR="00974587" w:rsidRDefault="00000000">
      <w:pPr>
        <w:pStyle w:val="ListBullet"/>
      </w:pPr>
      <w:r>
        <w:t>Balance comparison chart: With vs Without Prepayment</w:t>
      </w:r>
    </w:p>
    <w:p w14:paraId="14CF2942" w14:textId="77777777" w:rsidR="00974587" w:rsidRDefault="00000000">
      <w:pPr>
        <w:pStyle w:val="ListBullet"/>
      </w:pPr>
      <w:r>
        <w:t>Amortization table with "Prepaid" badges</w:t>
      </w:r>
    </w:p>
    <w:p w14:paraId="6A6E7F86" w14:textId="77777777" w:rsidR="00974587" w:rsidRDefault="00000000">
      <w:pPr>
        <w:shd w:val="clear" w:color="auto" w:fill="F0FFF0"/>
      </w:pPr>
      <w:r>
        <w:rPr>
          <w:b/>
          <w:color w:val="0B7A3E"/>
          <w:sz w:val="21"/>
        </w:rPr>
        <w:t xml:space="preserve">Selling Tip: </w:t>
      </w:r>
      <w:r>
        <w:rPr>
          <w:i/>
          <w:color w:val="335533"/>
          <w:sz w:val="21"/>
        </w:rPr>
        <w:t>"Prepaying Rs 2 lakhs every year on your Rs 50 lakh home loan saves you Rs 18 lakhs in interest and reduces tenure by 6 years. But if you invest that Rs 2 lakhs in SIP instead at 12% return, you'll earn Rs 28 lakhs more. Let me show you..."</w:t>
      </w:r>
    </w:p>
    <w:p w14:paraId="2C1F1A83" w14:textId="77777777" w:rsidR="00974587" w:rsidRDefault="00974587"/>
    <w:p w14:paraId="4048DD78" w14:textId="77777777" w:rsidR="00974587" w:rsidRDefault="00000000">
      <w:pPr>
        <w:pStyle w:val="Heading3"/>
      </w:pPr>
      <w:r>
        <w:t>4.3 Car Loan vs Cash Calculator</w:t>
      </w:r>
    </w:p>
    <w:p w14:paraId="4665222E" w14:textId="77777777" w:rsidR="00974587" w:rsidRDefault="00000000">
      <w:r>
        <w:rPr>
          <w:b/>
          <w:sz w:val="20"/>
        </w:rPr>
        <w:t xml:space="preserve">URL: </w:t>
      </w:r>
      <w:r>
        <w:rPr>
          <w:color w:val="0B6EBF"/>
          <w:sz w:val="20"/>
        </w:rPr>
        <w:t>merasip.com/calculators/car-loan-vs-cash</w:t>
      </w:r>
      <w:r>
        <w:t xml:space="preserve">    </w:t>
      </w:r>
      <w:r>
        <w:rPr>
          <w:i/>
          <w:sz w:val="20"/>
        </w:rPr>
        <w:t>Tag: Decision</w:t>
      </w:r>
    </w:p>
    <w:p w14:paraId="30DD1388" w14:textId="77777777" w:rsidR="00974587" w:rsidRDefault="00000000">
      <w:r>
        <w:rPr>
          <w:b/>
        </w:rPr>
        <w:t xml:space="preserve">What it does: </w:t>
      </w:r>
      <w:r>
        <w:t>Compares whether it is better to take a car loan (and invest the cash) or pay cash outright. Includes opportunity cost analysis.</w:t>
      </w:r>
    </w:p>
    <w:p w14:paraId="2C431390" w14:textId="77777777" w:rsidR="00974587" w:rsidRDefault="00000000">
      <w:r>
        <w:rPr>
          <w:b/>
        </w:rPr>
        <w:t>When to use it:</w:t>
      </w:r>
    </w:p>
    <w:p w14:paraId="245235E9" w14:textId="77777777" w:rsidR="00974587" w:rsidRDefault="00000000">
      <w:pPr>
        <w:pStyle w:val="ListBullet"/>
      </w:pPr>
      <w:r>
        <w:t>Client buying a car and has cash available</w:t>
      </w:r>
    </w:p>
    <w:p w14:paraId="00EAE0C6" w14:textId="77777777" w:rsidR="00974587" w:rsidRDefault="00000000">
      <w:pPr>
        <w:pStyle w:val="ListBullet"/>
      </w:pPr>
      <w:r>
        <w:t>"Should I take a car loan?"</w:t>
      </w:r>
    </w:p>
    <w:p w14:paraId="4DBDB716" w14:textId="77777777" w:rsidR="00974587" w:rsidRDefault="00000000">
      <w:pPr>
        <w:pStyle w:val="ListBullet"/>
      </w:pPr>
      <w:r>
        <w:t>Teaching opportunity cost of cash payments</w:t>
      </w:r>
    </w:p>
    <w:p w14:paraId="0225B8D0"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599868D8" w14:textId="77777777">
        <w:trPr>
          <w:jc w:val="center"/>
        </w:trPr>
        <w:tc>
          <w:tcPr>
            <w:tcW w:w="4703" w:type="dxa"/>
            <w:shd w:val="clear" w:color="auto" w:fill="0D2B4A"/>
          </w:tcPr>
          <w:p w14:paraId="7C2FBF21" w14:textId="77777777" w:rsidR="00974587" w:rsidRDefault="00000000">
            <w:pPr>
              <w:jc w:val="center"/>
            </w:pPr>
            <w:r>
              <w:rPr>
                <w:b/>
                <w:color w:val="FFFFFF"/>
                <w:sz w:val="20"/>
              </w:rPr>
              <w:t>Input</w:t>
            </w:r>
          </w:p>
        </w:tc>
        <w:tc>
          <w:tcPr>
            <w:tcW w:w="4703" w:type="dxa"/>
            <w:shd w:val="clear" w:color="auto" w:fill="0D2B4A"/>
          </w:tcPr>
          <w:p w14:paraId="4EC43E57" w14:textId="77777777" w:rsidR="00974587" w:rsidRDefault="00000000">
            <w:pPr>
              <w:jc w:val="center"/>
            </w:pPr>
            <w:r>
              <w:rPr>
                <w:b/>
                <w:color w:val="FFFFFF"/>
                <w:sz w:val="20"/>
              </w:rPr>
              <w:t>Range / Options</w:t>
            </w:r>
          </w:p>
        </w:tc>
      </w:tr>
      <w:tr w:rsidR="00974587" w14:paraId="4F1BD934" w14:textId="77777777">
        <w:trPr>
          <w:jc w:val="center"/>
        </w:trPr>
        <w:tc>
          <w:tcPr>
            <w:tcW w:w="4703" w:type="dxa"/>
          </w:tcPr>
          <w:p w14:paraId="46FB0D1F" w14:textId="77777777" w:rsidR="00974587" w:rsidRDefault="00000000">
            <w:r>
              <w:rPr>
                <w:sz w:val="20"/>
              </w:rPr>
              <w:t>Car Price</w:t>
            </w:r>
          </w:p>
        </w:tc>
        <w:tc>
          <w:tcPr>
            <w:tcW w:w="4703" w:type="dxa"/>
          </w:tcPr>
          <w:p w14:paraId="28333242" w14:textId="77777777" w:rsidR="00974587" w:rsidRDefault="00000000">
            <w:r>
              <w:rPr>
                <w:sz w:val="20"/>
              </w:rPr>
              <w:t>Rs 3L - 1 Cr</w:t>
            </w:r>
          </w:p>
        </w:tc>
      </w:tr>
      <w:tr w:rsidR="00974587" w14:paraId="08F5F325" w14:textId="77777777">
        <w:trPr>
          <w:jc w:val="center"/>
        </w:trPr>
        <w:tc>
          <w:tcPr>
            <w:tcW w:w="4703" w:type="dxa"/>
            <w:shd w:val="clear" w:color="auto" w:fill="F5F7FA"/>
          </w:tcPr>
          <w:p w14:paraId="7A6887D0" w14:textId="77777777" w:rsidR="00974587" w:rsidRDefault="00000000">
            <w:r>
              <w:rPr>
                <w:sz w:val="20"/>
              </w:rPr>
              <w:t>Down Payment</w:t>
            </w:r>
          </w:p>
        </w:tc>
        <w:tc>
          <w:tcPr>
            <w:tcW w:w="4703" w:type="dxa"/>
            <w:shd w:val="clear" w:color="auto" w:fill="F5F7FA"/>
          </w:tcPr>
          <w:p w14:paraId="172F344C" w14:textId="77777777" w:rsidR="00974587" w:rsidRDefault="00000000">
            <w:r>
              <w:rPr>
                <w:sz w:val="20"/>
              </w:rPr>
              <w:t>0 - 50%</w:t>
            </w:r>
          </w:p>
        </w:tc>
      </w:tr>
      <w:tr w:rsidR="00974587" w14:paraId="4CAD1D89" w14:textId="77777777">
        <w:trPr>
          <w:jc w:val="center"/>
        </w:trPr>
        <w:tc>
          <w:tcPr>
            <w:tcW w:w="4703" w:type="dxa"/>
          </w:tcPr>
          <w:p w14:paraId="5E7D9A5F" w14:textId="77777777" w:rsidR="00974587" w:rsidRDefault="00000000">
            <w:r>
              <w:rPr>
                <w:sz w:val="20"/>
              </w:rPr>
              <w:t>Loan Interest Rate</w:t>
            </w:r>
          </w:p>
        </w:tc>
        <w:tc>
          <w:tcPr>
            <w:tcW w:w="4703" w:type="dxa"/>
          </w:tcPr>
          <w:p w14:paraId="139816BD" w14:textId="77777777" w:rsidR="00974587" w:rsidRDefault="00000000">
            <w:r>
              <w:rPr>
                <w:sz w:val="20"/>
              </w:rPr>
              <w:t>5% - 18%</w:t>
            </w:r>
          </w:p>
        </w:tc>
      </w:tr>
      <w:tr w:rsidR="00974587" w14:paraId="6BB0DD05" w14:textId="77777777">
        <w:trPr>
          <w:jc w:val="center"/>
        </w:trPr>
        <w:tc>
          <w:tcPr>
            <w:tcW w:w="4703" w:type="dxa"/>
            <w:shd w:val="clear" w:color="auto" w:fill="F5F7FA"/>
          </w:tcPr>
          <w:p w14:paraId="2852F88C" w14:textId="77777777" w:rsidR="00974587" w:rsidRDefault="00000000">
            <w:r>
              <w:rPr>
                <w:sz w:val="20"/>
              </w:rPr>
              <w:t>Loan Tenure</w:t>
            </w:r>
          </w:p>
        </w:tc>
        <w:tc>
          <w:tcPr>
            <w:tcW w:w="4703" w:type="dxa"/>
            <w:shd w:val="clear" w:color="auto" w:fill="F5F7FA"/>
          </w:tcPr>
          <w:p w14:paraId="1215DC4B" w14:textId="77777777" w:rsidR="00974587" w:rsidRDefault="00000000">
            <w:r>
              <w:rPr>
                <w:sz w:val="20"/>
              </w:rPr>
              <w:t>1 - 7 years</w:t>
            </w:r>
          </w:p>
        </w:tc>
      </w:tr>
      <w:tr w:rsidR="00974587" w14:paraId="42BE5419" w14:textId="77777777">
        <w:trPr>
          <w:jc w:val="center"/>
        </w:trPr>
        <w:tc>
          <w:tcPr>
            <w:tcW w:w="4703" w:type="dxa"/>
          </w:tcPr>
          <w:p w14:paraId="7B1BF65C" w14:textId="77777777" w:rsidR="00974587" w:rsidRDefault="00000000">
            <w:r>
              <w:rPr>
                <w:sz w:val="20"/>
              </w:rPr>
              <w:t>Investment Return Rate</w:t>
            </w:r>
          </w:p>
        </w:tc>
        <w:tc>
          <w:tcPr>
            <w:tcW w:w="4703" w:type="dxa"/>
          </w:tcPr>
          <w:p w14:paraId="7AC716B0" w14:textId="77777777" w:rsidR="00974587" w:rsidRDefault="00000000">
            <w:r>
              <w:rPr>
                <w:sz w:val="20"/>
              </w:rPr>
              <w:t>6% - 20%</w:t>
            </w:r>
          </w:p>
        </w:tc>
      </w:tr>
    </w:tbl>
    <w:p w14:paraId="1AAD2E28" w14:textId="77777777" w:rsidR="00974587" w:rsidRDefault="00974587"/>
    <w:p w14:paraId="00D07DAA" w14:textId="77777777" w:rsidR="00974587" w:rsidRDefault="00000000">
      <w:r>
        <w:rPr>
          <w:b/>
        </w:rPr>
        <w:lastRenderedPageBreak/>
        <w:t>What the client sees:</w:t>
      </w:r>
    </w:p>
    <w:p w14:paraId="5971A106" w14:textId="77777777" w:rsidR="00974587" w:rsidRDefault="00000000">
      <w:pPr>
        <w:pStyle w:val="ListBullet"/>
      </w:pPr>
      <w:r>
        <w:t>Verdict: "Take the Loan" or "Pay Cash"</w:t>
      </w:r>
    </w:p>
    <w:p w14:paraId="773B3AD8" w14:textId="77777777" w:rsidR="00974587" w:rsidRDefault="00000000">
      <w:pPr>
        <w:pStyle w:val="ListBullet"/>
      </w:pPr>
      <w:r>
        <w:t>Advantage amount and Break-even return rate</w:t>
      </w:r>
    </w:p>
    <w:p w14:paraId="364D69B4" w14:textId="77777777" w:rsidR="00974587" w:rsidRDefault="00000000">
      <w:pPr>
        <w:pStyle w:val="ListBullet"/>
      </w:pPr>
      <w:r>
        <w:t>Wealth trajectory comparison chart</w:t>
      </w:r>
    </w:p>
    <w:p w14:paraId="52DCF42F" w14:textId="77777777" w:rsidR="00974587" w:rsidRDefault="00000000">
      <w:pPr>
        <w:pStyle w:val="ListBullet"/>
      </w:pPr>
      <w:r>
        <w:t>Detailed comparison table</w:t>
      </w:r>
    </w:p>
    <w:p w14:paraId="01908818" w14:textId="77777777" w:rsidR="00974587" w:rsidRDefault="00000000">
      <w:pPr>
        <w:shd w:val="clear" w:color="auto" w:fill="F0FFF0"/>
      </w:pPr>
      <w:r>
        <w:rPr>
          <w:b/>
          <w:color w:val="0B7A3E"/>
          <w:sz w:val="21"/>
        </w:rPr>
        <w:t xml:space="preserve">Selling Tip: </w:t>
      </w:r>
      <w:r>
        <w:rPr>
          <w:i/>
          <w:color w:val="335533"/>
          <w:sz w:val="21"/>
        </w:rPr>
        <w:t>"If the car costs Rs 8 lakhs and you can earn 12% on investments while the car loan is at 9%, it's actually smarter to take the loan and invest the Rs 8 lakhs. Over 5 years, you come out Rs 1.2 lakhs ahead."</w:t>
      </w:r>
    </w:p>
    <w:p w14:paraId="20C1AC1B" w14:textId="77777777" w:rsidR="00974587" w:rsidRDefault="00974587"/>
    <w:p w14:paraId="40F441CE" w14:textId="77777777" w:rsidR="00974587" w:rsidRDefault="00000000">
      <w:pPr>
        <w:pStyle w:val="Heading3"/>
      </w:pPr>
      <w:r>
        <w:t>4.4 Home Affordability Calculator</w:t>
      </w:r>
    </w:p>
    <w:p w14:paraId="758D5170" w14:textId="77777777" w:rsidR="00974587" w:rsidRDefault="00000000">
      <w:r>
        <w:rPr>
          <w:b/>
          <w:sz w:val="20"/>
        </w:rPr>
        <w:t xml:space="preserve">URL: </w:t>
      </w:r>
      <w:r>
        <w:rPr>
          <w:color w:val="0B6EBF"/>
          <w:sz w:val="20"/>
        </w:rPr>
        <w:t>merasip.com/calculators/home-affordability</w:t>
      </w:r>
      <w:r>
        <w:t xml:space="preserve">    </w:t>
      </w:r>
      <w:r>
        <w:rPr>
          <w:i/>
          <w:sz w:val="20"/>
        </w:rPr>
        <w:t>Tag: Home Buying</w:t>
      </w:r>
    </w:p>
    <w:p w14:paraId="497A36DD" w14:textId="77777777" w:rsidR="00974587" w:rsidRDefault="00000000">
      <w:r>
        <w:rPr>
          <w:b/>
        </w:rPr>
        <w:t xml:space="preserve">What it does: </w:t>
      </w:r>
      <w:r>
        <w:t>Tells you exactly how much house you can afford based on your income, using 3-tier FOIR (Fixed Obligation to Income Ratio) analysis.</w:t>
      </w:r>
    </w:p>
    <w:p w14:paraId="70979BD1" w14:textId="77777777" w:rsidR="00974587" w:rsidRDefault="00000000">
      <w:r>
        <w:rPr>
          <w:b/>
        </w:rPr>
        <w:t>When to use it:</w:t>
      </w:r>
    </w:p>
    <w:p w14:paraId="03419179" w14:textId="77777777" w:rsidR="00974587" w:rsidRDefault="00000000">
      <w:pPr>
        <w:pStyle w:val="ListBullet"/>
      </w:pPr>
      <w:r>
        <w:t>Client planning to buy a home</w:t>
      </w:r>
    </w:p>
    <w:p w14:paraId="05767BB1" w14:textId="77777777" w:rsidR="00974587" w:rsidRDefault="00000000">
      <w:pPr>
        <w:pStyle w:val="ListBullet"/>
      </w:pPr>
      <w:r>
        <w:t>"What budget should I look at?"</w:t>
      </w:r>
    </w:p>
    <w:p w14:paraId="2D73F9A4" w14:textId="77777777" w:rsidR="00974587" w:rsidRDefault="00000000">
      <w:pPr>
        <w:pStyle w:val="ListBullet"/>
      </w:pPr>
      <w:r>
        <w:t>Before home loan application</w:t>
      </w:r>
    </w:p>
    <w:p w14:paraId="553CC5DD"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4DFCE991" w14:textId="77777777">
        <w:trPr>
          <w:jc w:val="center"/>
        </w:trPr>
        <w:tc>
          <w:tcPr>
            <w:tcW w:w="4703" w:type="dxa"/>
            <w:shd w:val="clear" w:color="auto" w:fill="0D2B4A"/>
          </w:tcPr>
          <w:p w14:paraId="177F97D0" w14:textId="77777777" w:rsidR="00974587" w:rsidRDefault="00000000">
            <w:pPr>
              <w:jc w:val="center"/>
            </w:pPr>
            <w:r>
              <w:rPr>
                <w:b/>
                <w:color w:val="FFFFFF"/>
                <w:sz w:val="20"/>
              </w:rPr>
              <w:t>Input</w:t>
            </w:r>
          </w:p>
        </w:tc>
        <w:tc>
          <w:tcPr>
            <w:tcW w:w="4703" w:type="dxa"/>
            <w:shd w:val="clear" w:color="auto" w:fill="0D2B4A"/>
          </w:tcPr>
          <w:p w14:paraId="14EFC8F4" w14:textId="77777777" w:rsidR="00974587" w:rsidRDefault="00000000">
            <w:pPr>
              <w:jc w:val="center"/>
            </w:pPr>
            <w:r>
              <w:rPr>
                <w:b/>
                <w:color w:val="FFFFFF"/>
                <w:sz w:val="20"/>
              </w:rPr>
              <w:t>Range / Options</w:t>
            </w:r>
          </w:p>
        </w:tc>
      </w:tr>
      <w:tr w:rsidR="00974587" w14:paraId="092CA15F" w14:textId="77777777">
        <w:trPr>
          <w:jc w:val="center"/>
        </w:trPr>
        <w:tc>
          <w:tcPr>
            <w:tcW w:w="4703" w:type="dxa"/>
          </w:tcPr>
          <w:p w14:paraId="7A9950F7" w14:textId="77777777" w:rsidR="00974587" w:rsidRDefault="00000000">
            <w:r>
              <w:rPr>
                <w:sz w:val="20"/>
              </w:rPr>
              <w:t>Monthly Gross Income</w:t>
            </w:r>
          </w:p>
        </w:tc>
        <w:tc>
          <w:tcPr>
            <w:tcW w:w="4703" w:type="dxa"/>
          </w:tcPr>
          <w:p w14:paraId="66C40625" w14:textId="77777777" w:rsidR="00974587" w:rsidRDefault="00000000">
            <w:r>
              <w:rPr>
                <w:sz w:val="20"/>
              </w:rPr>
              <w:t>Rs 20K - 50L</w:t>
            </w:r>
          </w:p>
        </w:tc>
      </w:tr>
      <w:tr w:rsidR="00974587" w14:paraId="077F4221" w14:textId="77777777">
        <w:trPr>
          <w:jc w:val="center"/>
        </w:trPr>
        <w:tc>
          <w:tcPr>
            <w:tcW w:w="4703" w:type="dxa"/>
            <w:shd w:val="clear" w:color="auto" w:fill="F5F7FA"/>
          </w:tcPr>
          <w:p w14:paraId="10376A85" w14:textId="77777777" w:rsidR="00974587" w:rsidRDefault="00000000">
            <w:r>
              <w:rPr>
                <w:sz w:val="20"/>
              </w:rPr>
              <w:t>Existing EMIs</w:t>
            </w:r>
          </w:p>
        </w:tc>
        <w:tc>
          <w:tcPr>
            <w:tcW w:w="4703" w:type="dxa"/>
            <w:shd w:val="clear" w:color="auto" w:fill="F5F7FA"/>
          </w:tcPr>
          <w:p w14:paraId="38FE1BDA" w14:textId="77777777" w:rsidR="00974587" w:rsidRDefault="00000000">
            <w:r>
              <w:rPr>
                <w:sz w:val="20"/>
              </w:rPr>
              <w:t>Rs 0 - 5L</w:t>
            </w:r>
          </w:p>
        </w:tc>
      </w:tr>
      <w:tr w:rsidR="00974587" w14:paraId="107D0751" w14:textId="77777777">
        <w:trPr>
          <w:jc w:val="center"/>
        </w:trPr>
        <w:tc>
          <w:tcPr>
            <w:tcW w:w="4703" w:type="dxa"/>
          </w:tcPr>
          <w:p w14:paraId="3818ADDA" w14:textId="77777777" w:rsidR="00974587" w:rsidRDefault="00000000">
            <w:r>
              <w:rPr>
                <w:sz w:val="20"/>
              </w:rPr>
              <w:t>Loan Interest Rate</w:t>
            </w:r>
          </w:p>
        </w:tc>
        <w:tc>
          <w:tcPr>
            <w:tcW w:w="4703" w:type="dxa"/>
          </w:tcPr>
          <w:p w14:paraId="25D25113" w14:textId="77777777" w:rsidR="00974587" w:rsidRDefault="00000000">
            <w:r>
              <w:rPr>
                <w:sz w:val="20"/>
              </w:rPr>
              <w:t>5% - 15%</w:t>
            </w:r>
          </w:p>
        </w:tc>
      </w:tr>
      <w:tr w:rsidR="00974587" w14:paraId="47D72836" w14:textId="77777777">
        <w:trPr>
          <w:jc w:val="center"/>
        </w:trPr>
        <w:tc>
          <w:tcPr>
            <w:tcW w:w="4703" w:type="dxa"/>
            <w:shd w:val="clear" w:color="auto" w:fill="F5F7FA"/>
          </w:tcPr>
          <w:p w14:paraId="278E77DB" w14:textId="77777777" w:rsidR="00974587" w:rsidRDefault="00000000">
            <w:r>
              <w:rPr>
                <w:sz w:val="20"/>
              </w:rPr>
              <w:t>Loan Tenure</w:t>
            </w:r>
          </w:p>
        </w:tc>
        <w:tc>
          <w:tcPr>
            <w:tcW w:w="4703" w:type="dxa"/>
            <w:shd w:val="clear" w:color="auto" w:fill="F5F7FA"/>
          </w:tcPr>
          <w:p w14:paraId="1F98E6B3" w14:textId="77777777" w:rsidR="00974587" w:rsidRDefault="00000000">
            <w:r>
              <w:rPr>
                <w:sz w:val="20"/>
              </w:rPr>
              <w:t>5 - 30 years</w:t>
            </w:r>
          </w:p>
        </w:tc>
      </w:tr>
      <w:tr w:rsidR="00974587" w14:paraId="1B1ECF73" w14:textId="77777777">
        <w:trPr>
          <w:jc w:val="center"/>
        </w:trPr>
        <w:tc>
          <w:tcPr>
            <w:tcW w:w="4703" w:type="dxa"/>
          </w:tcPr>
          <w:p w14:paraId="242E6886" w14:textId="77777777" w:rsidR="00974587" w:rsidRDefault="00000000">
            <w:r>
              <w:rPr>
                <w:sz w:val="20"/>
              </w:rPr>
              <w:t>Down Payment</w:t>
            </w:r>
          </w:p>
        </w:tc>
        <w:tc>
          <w:tcPr>
            <w:tcW w:w="4703" w:type="dxa"/>
          </w:tcPr>
          <w:p w14:paraId="236CAC68" w14:textId="77777777" w:rsidR="00974587" w:rsidRDefault="00000000">
            <w:r>
              <w:rPr>
                <w:sz w:val="20"/>
              </w:rPr>
              <w:t>5% - 50%</w:t>
            </w:r>
          </w:p>
        </w:tc>
      </w:tr>
    </w:tbl>
    <w:p w14:paraId="08093510" w14:textId="77777777" w:rsidR="00974587" w:rsidRDefault="00974587"/>
    <w:p w14:paraId="644568D3" w14:textId="77777777" w:rsidR="00974587" w:rsidRDefault="00000000">
      <w:r>
        <w:rPr>
          <w:b/>
        </w:rPr>
        <w:t>What the client sees:</w:t>
      </w:r>
    </w:p>
    <w:p w14:paraId="55D34177" w14:textId="77777777" w:rsidR="00974587" w:rsidRDefault="00000000">
      <w:pPr>
        <w:pStyle w:val="ListBullet"/>
      </w:pPr>
      <w:r>
        <w:t>3 Affordability Tiers: Comfortable (35% FOIR, Green), Manageable (45%, Amber), Stretched (55%, Red)</w:t>
      </w:r>
    </w:p>
    <w:p w14:paraId="248351C4" w14:textId="77777777" w:rsidR="00974587" w:rsidRDefault="00000000">
      <w:pPr>
        <w:pStyle w:val="ListBullet"/>
      </w:pPr>
      <w:r>
        <w:t>Each tier shows: Max Property Price, Max EMI, Loan Amount, Down Payment</w:t>
      </w:r>
    </w:p>
    <w:p w14:paraId="5CE49661" w14:textId="77777777" w:rsidR="00974587" w:rsidRDefault="00000000">
      <w:pPr>
        <w:pStyle w:val="ListBullet"/>
      </w:pPr>
      <w:r>
        <w:t>Income Allocation pie chart</w:t>
      </w:r>
    </w:p>
    <w:p w14:paraId="486A00B2" w14:textId="77777777" w:rsidR="00974587" w:rsidRDefault="00000000">
      <w:pPr>
        <w:pStyle w:val="ListBullet"/>
      </w:pPr>
      <w:r>
        <w:t>Interest Rate Sensitivity chart</w:t>
      </w:r>
    </w:p>
    <w:p w14:paraId="25A9975D" w14:textId="77777777" w:rsidR="00974587" w:rsidRDefault="00000000">
      <w:pPr>
        <w:pStyle w:val="ListBullet"/>
      </w:pPr>
      <w:r>
        <w:t>Full affordability matrix (3 FOIR x 5 interest rates)</w:t>
      </w:r>
    </w:p>
    <w:p w14:paraId="7620976F" w14:textId="77777777" w:rsidR="00974587" w:rsidRDefault="00000000">
      <w:pPr>
        <w:shd w:val="clear" w:color="auto" w:fill="F0FFF0"/>
      </w:pPr>
      <w:r>
        <w:rPr>
          <w:b/>
          <w:color w:val="0B7A3E"/>
          <w:sz w:val="21"/>
        </w:rPr>
        <w:t xml:space="preserve">Selling Tip: </w:t>
      </w:r>
      <w:r>
        <w:rPr>
          <w:i/>
          <w:color w:val="335533"/>
          <w:sz w:val="21"/>
        </w:rPr>
        <w:t>"With your Rs 1.5 lakh monthly income and Rs 15K existing EMI, you can comfortably afford a Rs 65 lakh home. You COULD stretch to Rs 90 lakhs, but that means 55% of income goes to EMIs. I'd recommend staying in the green zone."</w:t>
      </w:r>
    </w:p>
    <w:p w14:paraId="5B5E768F" w14:textId="77777777" w:rsidR="00974587" w:rsidRDefault="00974587"/>
    <w:p w14:paraId="51F721BE" w14:textId="77777777" w:rsidR="00974587" w:rsidRDefault="00000000">
      <w:r>
        <w:lastRenderedPageBreak/>
        <w:br w:type="page"/>
      </w:r>
    </w:p>
    <w:p w14:paraId="10D64F0B" w14:textId="77777777" w:rsidR="00974587" w:rsidRDefault="00000000">
      <w:pPr>
        <w:pStyle w:val="Heading1"/>
      </w:pPr>
      <w:r>
        <w:lastRenderedPageBreak/>
        <w:t>5. Category C: Tax Calculators</w:t>
      </w:r>
    </w:p>
    <w:p w14:paraId="08A30462" w14:textId="77777777" w:rsidR="00974587" w:rsidRDefault="00000000">
      <w:r>
        <w:rPr>
          <w:color w:val="0B6EBF"/>
        </w:rPr>
        <w:t>Navigate to: www.merasip.com/calculators#tax</w:t>
      </w:r>
    </w:p>
    <w:p w14:paraId="70EBDD98" w14:textId="77777777" w:rsidR="00974587" w:rsidRDefault="00000000">
      <w:r>
        <w:rPr>
          <w:b/>
        </w:rPr>
        <w:t>3 Calculators | Help clients understand their tax liability and save more through proper planning.</w:t>
      </w:r>
    </w:p>
    <w:p w14:paraId="23A100B0" w14:textId="77777777" w:rsidR="00974587" w:rsidRDefault="00000000">
      <w:pPr>
        <w:pStyle w:val="Heading3"/>
      </w:pPr>
      <w:r>
        <w:t>5.1 Income Tax Calculator</w:t>
      </w:r>
    </w:p>
    <w:p w14:paraId="72A42C23" w14:textId="77777777" w:rsidR="00974587" w:rsidRDefault="00000000">
      <w:r>
        <w:rPr>
          <w:b/>
          <w:sz w:val="20"/>
        </w:rPr>
        <w:t xml:space="preserve">URL: </w:t>
      </w:r>
      <w:r>
        <w:rPr>
          <w:color w:val="0B6EBF"/>
          <w:sz w:val="20"/>
        </w:rPr>
        <w:t>merasip.com/calculators/income-tax</w:t>
      </w:r>
      <w:r>
        <w:t xml:space="preserve">    </w:t>
      </w:r>
      <w:r>
        <w:rPr>
          <w:i/>
          <w:sz w:val="20"/>
        </w:rPr>
        <w:t>Tag: FY 2025-26</w:t>
      </w:r>
    </w:p>
    <w:p w14:paraId="1F3E3081" w14:textId="77777777" w:rsidR="00974587" w:rsidRDefault="00000000">
      <w:r>
        <w:rPr>
          <w:b/>
        </w:rPr>
        <w:t xml:space="preserve">What it does: </w:t>
      </w:r>
      <w:r>
        <w:t>Compares Old vs New tax regime with current FY 2025-26 tax slabs, and recommends which regime saves more tax.</w:t>
      </w:r>
    </w:p>
    <w:p w14:paraId="2FD78D05" w14:textId="77777777" w:rsidR="00974587" w:rsidRDefault="00000000">
      <w:r>
        <w:rPr>
          <w:b/>
        </w:rPr>
        <w:t>When to use it:</w:t>
      </w:r>
    </w:p>
    <w:p w14:paraId="7B49CF94" w14:textId="77777777" w:rsidR="00974587" w:rsidRDefault="00000000">
      <w:pPr>
        <w:pStyle w:val="ListBullet"/>
      </w:pPr>
      <w:r>
        <w:t>Tax planning season (January-March)</w:t>
      </w:r>
    </w:p>
    <w:p w14:paraId="59AD6E01" w14:textId="77777777" w:rsidR="00974587" w:rsidRDefault="00000000">
      <w:pPr>
        <w:pStyle w:val="ListBullet"/>
      </w:pPr>
      <w:r>
        <w:t>New financial year discussions</w:t>
      </w:r>
    </w:p>
    <w:p w14:paraId="6D620556" w14:textId="77777777" w:rsidR="00974587" w:rsidRDefault="00000000">
      <w:pPr>
        <w:pStyle w:val="ListBullet"/>
      </w:pPr>
      <w:r>
        <w:t>"Old regime or new regime?"</w:t>
      </w:r>
    </w:p>
    <w:p w14:paraId="6473A070"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52C72BB0" w14:textId="77777777">
        <w:trPr>
          <w:jc w:val="center"/>
        </w:trPr>
        <w:tc>
          <w:tcPr>
            <w:tcW w:w="4703" w:type="dxa"/>
            <w:shd w:val="clear" w:color="auto" w:fill="0D2B4A"/>
          </w:tcPr>
          <w:p w14:paraId="42DECD9E" w14:textId="77777777" w:rsidR="00974587" w:rsidRDefault="00000000">
            <w:pPr>
              <w:jc w:val="center"/>
            </w:pPr>
            <w:r>
              <w:rPr>
                <w:b/>
                <w:color w:val="FFFFFF"/>
                <w:sz w:val="20"/>
              </w:rPr>
              <w:t>Input</w:t>
            </w:r>
          </w:p>
        </w:tc>
        <w:tc>
          <w:tcPr>
            <w:tcW w:w="4703" w:type="dxa"/>
            <w:shd w:val="clear" w:color="auto" w:fill="0D2B4A"/>
          </w:tcPr>
          <w:p w14:paraId="7882F392" w14:textId="77777777" w:rsidR="00974587" w:rsidRDefault="00000000">
            <w:pPr>
              <w:jc w:val="center"/>
            </w:pPr>
            <w:r>
              <w:rPr>
                <w:b/>
                <w:color w:val="FFFFFF"/>
                <w:sz w:val="20"/>
              </w:rPr>
              <w:t>Range / Options</w:t>
            </w:r>
          </w:p>
        </w:tc>
      </w:tr>
      <w:tr w:rsidR="00974587" w14:paraId="24984808" w14:textId="77777777">
        <w:trPr>
          <w:jc w:val="center"/>
        </w:trPr>
        <w:tc>
          <w:tcPr>
            <w:tcW w:w="4703" w:type="dxa"/>
          </w:tcPr>
          <w:p w14:paraId="3DE3DE52" w14:textId="77777777" w:rsidR="00974587" w:rsidRDefault="00000000">
            <w:r>
              <w:rPr>
                <w:sz w:val="20"/>
              </w:rPr>
              <w:t>Gross Annual Salary</w:t>
            </w:r>
          </w:p>
        </w:tc>
        <w:tc>
          <w:tcPr>
            <w:tcW w:w="4703" w:type="dxa"/>
          </w:tcPr>
          <w:p w14:paraId="69D4D264" w14:textId="77777777" w:rsidR="00974587" w:rsidRDefault="00000000">
            <w:r>
              <w:rPr>
                <w:sz w:val="20"/>
              </w:rPr>
              <w:t>Rs 3L - 1 Cr</w:t>
            </w:r>
          </w:p>
        </w:tc>
      </w:tr>
      <w:tr w:rsidR="00974587" w14:paraId="484F2050" w14:textId="77777777">
        <w:trPr>
          <w:jc w:val="center"/>
        </w:trPr>
        <w:tc>
          <w:tcPr>
            <w:tcW w:w="4703" w:type="dxa"/>
            <w:shd w:val="clear" w:color="auto" w:fill="F5F7FA"/>
          </w:tcPr>
          <w:p w14:paraId="01101E7F" w14:textId="77777777" w:rsidR="00974587" w:rsidRDefault="00000000">
            <w:r>
              <w:rPr>
                <w:sz w:val="20"/>
              </w:rPr>
              <w:t>HRA Received &amp; Rent Paid</w:t>
            </w:r>
          </w:p>
        </w:tc>
        <w:tc>
          <w:tcPr>
            <w:tcW w:w="4703" w:type="dxa"/>
            <w:shd w:val="clear" w:color="auto" w:fill="F5F7FA"/>
          </w:tcPr>
          <w:p w14:paraId="626E9B77" w14:textId="77777777" w:rsidR="00974587" w:rsidRDefault="00000000">
            <w:r>
              <w:rPr>
                <w:sz w:val="20"/>
              </w:rPr>
              <w:t>Annual amounts</w:t>
            </w:r>
          </w:p>
        </w:tc>
      </w:tr>
      <w:tr w:rsidR="00974587" w14:paraId="025CB7E4" w14:textId="77777777">
        <w:trPr>
          <w:jc w:val="center"/>
        </w:trPr>
        <w:tc>
          <w:tcPr>
            <w:tcW w:w="4703" w:type="dxa"/>
          </w:tcPr>
          <w:p w14:paraId="1E977A93" w14:textId="77777777" w:rsidR="00974587" w:rsidRDefault="00000000">
            <w:r>
              <w:rPr>
                <w:sz w:val="20"/>
              </w:rPr>
              <w:t>City Type</w:t>
            </w:r>
          </w:p>
        </w:tc>
        <w:tc>
          <w:tcPr>
            <w:tcW w:w="4703" w:type="dxa"/>
          </w:tcPr>
          <w:p w14:paraId="34462741" w14:textId="77777777" w:rsidR="00974587" w:rsidRDefault="00000000">
            <w:r>
              <w:rPr>
                <w:sz w:val="20"/>
              </w:rPr>
              <w:t>Metro (50% HRA) / Non-Metro (40% HRA)</w:t>
            </w:r>
          </w:p>
        </w:tc>
      </w:tr>
      <w:tr w:rsidR="00974587" w14:paraId="3E7B9247" w14:textId="77777777">
        <w:trPr>
          <w:jc w:val="center"/>
        </w:trPr>
        <w:tc>
          <w:tcPr>
            <w:tcW w:w="4703" w:type="dxa"/>
            <w:shd w:val="clear" w:color="auto" w:fill="F5F7FA"/>
          </w:tcPr>
          <w:p w14:paraId="3A07600C" w14:textId="77777777" w:rsidR="00974587" w:rsidRDefault="00000000">
            <w:r>
              <w:rPr>
                <w:sz w:val="20"/>
              </w:rPr>
              <w:t>Section 80C</w:t>
            </w:r>
          </w:p>
        </w:tc>
        <w:tc>
          <w:tcPr>
            <w:tcW w:w="4703" w:type="dxa"/>
            <w:shd w:val="clear" w:color="auto" w:fill="F5F7FA"/>
          </w:tcPr>
          <w:p w14:paraId="47FC8B5F" w14:textId="77777777" w:rsidR="00974587" w:rsidRDefault="00000000">
            <w:r>
              <w:rPr>
                <w:sz w:val="20"/>
              </w:rPr>
              <w:t>Rs 0 - 1.5L</w:t>
            </w:r>
          </w:p>
        </w:tc>
      </w:tr>
      <w:tr w:rsidR="00974587" w14:paraId="653A9E0B" w14:textId="77777777">
        <w:trPr>
          <w:jc w:val="center"/>
        </w:trPr>
        <w:tc>
          <w:tcPr>
            <w:tcW w:w="4703" w:type="dxa"/>
          </w:tcPr>
          <w:p w14:paraId="25A794AC" w14:textId="77777777" w:rsidR="00974587" w:rsidRDefault="00000000">
            <w:r>
              <w:rPr>
                <w:sz w:val="20"/>
              </w:rPr>
              <w:t>Section 80D</w:t>
            </w:r>
          </w:p>
        </w:tc>
        <w:tc>
          <w:tcPr>
            <w:tcW w:w="4703" w:type="dxa"/>
          </w:tcPr>
          <w:p w14:paraId="28FF4D06" w14:textId="77777777" w:rsidR="00974587" w:rsidRDefault="00000000">
            <w:r>
              <w:rPr>
                <w:sz w:val="20"/>
              </w:rPr>
              <w:t>Rs 0 - 1L</w:t>
            </w:r>
          </w:p>
        </w:tc>
      </w:tr>
      <w:tr w:rsidR="00974587" w14:paraId="48ACF7B4" w14:textId="77777777">
        <w:trPr>
          <w:jc w:val="center"/>
        </w:trPr>
        <w:tc>
          <w:tcPr>
            <w:tcW w:w="4703" w:type="dxa"/>
            <w:shd w:val="clear" w:color="auto" w:fill="F5F7FA"/>
          </w:tcPr>
          <w:p w14:paraId="14CDF50C" w14:textId="77777777" w:rsidR="00974587" w:rsidRDefault="00000000">
            <w:r>
              <w:rPr>
                <w:sz w:val="20"/>
              </w:rPr>
              <w:t>Home Loan Interest 24(b)</w:t>
            </w:r>
          </w:p>
        </w:tc>
        <w:tc>
          <w:tcPr>
            <w:tcW w:w="4703" w:type="dxa"/>
            <w:shd w:val="clear" w:color="auto" w:fill="F5F7FA"/>
          </w:tcPr>
          <w:p w14:paraId="3C3E9A29" w14:textId="77777777" w:rsidR="00974587" w:rsidRDefault="00000000">
            <w:r>
              <w:rPr>
                <w:sz w:val="20"/>
              </w:rPr>
              <w:t>Rs 0 - 5L</w:t>
            </w:r>
          </w:p>
        </w:tc>
      </w:tr>
      <w:tr w:rsidR="00974587" w14:paraId="4B4DF221" w14:textId="77777777">
        <w:trPr>
          <w:jc w:val="center"/>
        </w:trPr>
        <w:tc>
          <w:tcPr>
            <w:tcW w:w="4703" w:type="dxa"/>
          </w:tcPr>
          <w:p w14:paraId="2EA781F1" w14:textId="77777777" w:rsidR="00974587" w:rsidRDefault="00000000">
            <w:r>
              <w:rPr>
                <w:sz w:val="20"/>
              </w:rPr>
              <w:t>NPS 80CCD(1B)</w:t>
            </w:r>
          </w:p>
        </w:tc>
        <w:tc>
          <w:tcPr>
            <w:tcW w:w="4703" w:type="dxa"/>
          </w:tcPr>
          <w:p w14:paraId="6B30D450" w14:textId="77777777" w:rsidR="00974587" w:rsidRDefault="00000000">
            <w:r>
              <w:rPr>
                <w:sz w:val="20"/>
              </w:rPr>
              <w:t>Rs 0 - 50K</w:t>
            </w:r>
          </w:p>
        </w:tc>
      </w:tr>
      <w:tr w:rsidR="00974587" w14:paraId="4ECB82DC" w14:textId="77777777">
        <w:trPr>
          <w:jc w:val="center"/>
        </w:trPr>
        <w:tc>
          <w:tcPr>
            <w:tcW w:w="4703" w:type="dxa"/>
            <w:shd w:val="clear" w:color="auto" w:fill="F5F7FA"/>
          </w:tcPr>
          <w:p w14:paraId="084EB994" w14:textId="77777777" w:rsidR="00974587" w:rsidRDefault="00000000">
            <w:r>
              <w:rPr>
                <w:sz w:val="20"/>
              </w:rPr>
              <w:t>Other Deductions</w:t>
            </w:r>
          </w:p>
        </w:tc>
        <w:tc>
          <w:tcPr>
            <w:tcW w:w="4703" w:type="dxa"/>
            <w:shd w:val="clear" w:color="auto" w:fill="F5F7FA"/>
          </w:tcPr>
          <w:p w14:paraId="4F321138" w14:textId="77777777" w:rsidR="00974587" w:rsidRDefault="00000000">
            <w:r>
              <w:rPr>
                <w:sz w:val="20"/>
              </w:rPr>
              <w:t>Rs 0 - 2L</w:t>
            </w:r>
          </w:p>
        </w:tc>
      </w:tr>
    </w:tbl>
    <w:p w14:paraId="706812E0" w14:textId="77777777" w:rsidR="00974587" w:rsidRDefault="00974587"/>
    <w:p w14:paraId="63A91D39" w14:textId="77777777" w:rsidR="00974587" w:rsidRDefault="00000000">
      <w:r>
        <w:rPr>
          <w:b/>
        </w:rPr>
        <w:t>What the client sees:</w:t>
      </w:r>
    </w:p>
    <w:p w14:paraId="69D30BAA" w14:textId="77777777" w:rsidR="00974587" w:rsidRDefault="00000000">
      <w:pPr>
        <w:pStyle w:val="ListBullet"/>
      </w:pPr>
      <w:r>
        <w:t>Recommended Regime with exact savings amount</w:t>
      </w:r>
    </w:p>
    <w:p w14:paraId="6073718A" w14:textId="77777777" w:rsidR="00974587" w:rsidRDefault="00000000">
      <w:pPr>
        <w:pStyle w:val="ListBullet"/>
      </w:pPr>
      <w:r>
        <w:t>Old vs New Regime tax breakdown (slab-wise)</w:t>
      </w:r>
    </w:p>
    <w:p w14:paraId="47D7B3D8" w14:textId="77777777" w:rsidR="00974587" w:rsidRDefault="00000000">
      <w:pPr>
        <w:pStyle w:val="ListBullet"/>
      </w:pPr>
      <w:r>
        <w:t>Best Take-Home Salary</w:t>
      </w:r>
    </w:p>
    <w:p w14:paraId="391B30D9" w14:textId="77777777" w:rsidR="00974587" w:rsidRDefault="00000000">
      <w:pPr>
        <w:pStyle w:val="ListBullet"/>
      </w:pPr>
      <w:r>
        <w:t>Bar chart &amp; Pie charts: regime comparison</w:t>
      </w:r>
    </w:p>
    <w:p w14:paraId="632DC454" w14:textId="77777777" w:rsidR="00974587" w:rsidRDefault="00000000">
      <w:pPr>
        <w:pStyle w:val="ListBullet"/>
      </w:pPr>
      <w:r>
        <w:t>Deduction utilization percentages</w:t>
      </w:r>
    </w:p>
    <w:p w14:paraId="6DD1C000" w14:textId="77777777" w:rsidR="00974587" w:rsidRDefault="00000000">
      <w:pPr>
        <w:pStyle w:val="ListBullet"/>
      </w:pPr>
      <w:r>
        <w:t>Dynamic Tax Savings Insights</w:t>
      </w:r>
    </w:p>
    <w:p w14:paraId="22BFB903" w14:textId="77777777" w:rsidR="00974587" w:rsidRDefault="00000000">
      <w:pPr>
        <w:shd w:val="clear" w:color="auto" w:fill="F0FFF0"/>
      </w:pPr>
      <w:r>
        <w:rPr>
          <w:b/>
          <w:color w:val="0B7A3E"/>
          <w:sz w:val="21"/>
        </w:rPr>
        <w:t xml:space="preserve">Selling Tip: </w:t>
      </w:r>
      <w:r>
        <w:rPr>
          <w:i/>
          <w:color w:val="335533"/>
          <w:sz w:val="21"/>
        </w:rPr>
        <w:t>"At Rs 12 lakh income with Rs 1.5 lakh in 80C and Rs 25K in 80D, Old Regime saves you Rs 18,200 more. But you have Rs 70,000 unused in 80C. Let me show you how ELSS mutual funds give you both tax saving AND wealth creation..."</w:t>
      </w:r>
    </w:p>
    <w:p w14:paraId="3029690E" w14:textId="77777777" w:rsidR="00974587" w:rsidRDefault="00974587"/>
    <w:p w14:paraId="3FB00412" w14:textId="77777777" w:rsidR="00974587" w:rsidRDefault="00000000">
      <w:pPr>
        <w:pStyle w:val="Heading3"/>
      </w:pPr>
      <w:r>
        <w:t>5.2 Capital Gains Tax Calculator</w:t>
      </w:r>
    </w:p>
    <w:p w14:paraId="5E98F30A" w14:textId="77777777" w:rsidR="00974587" w:rsidRDefault="00000000">
      <w:r>
        <w:rPr>
          <w:b/>
          <w:sz w:val="20"/>
        </w:rPr>
        <w:t xml:space="preserve">URL: </w:t>
      </w:r>
      <w:r>
        <w:rPr>
          <w:color w:val="0B6EBF"/>
          <w:sz w:val="20"/>
        </w:rPr>
        <w:t>merasip.com/calculators/capital-gains-tax</w:t>
      </w:r>
      <w:r>
        <w:t xml:space="preserve">    </w:t>
      </w:r>
      <w:r>
        <w:rPr>
          <w:i/>
          <w:sz w:val="20"/>
        </w:rPr>
        <w:t>Tag: Budget 2024</w:t>
      </w:r>
    </w:p>
    <w:p w14:paraId="2CB0B1EE" w14:textId="77777777" w:rsidR="00974587" w:rsidRDefault="00000000">
      <w:r>
        <w:rPr>
          <w:b/>
        </w:rPr>
        <w:lastRenderedPageBreak/>
        <w:t xml:space="preserve">What it does: </w:t>
      </w:r>
      <w:r>
        <w:t>Calculates STCG/LTCG tax on equity, debt, property, and gold with post-Budget 2024 rules.</w:t>
      </w:r>
    </w:p>
    <w:p w14:paraId="11A6D580" w14:textId="77777777" w:rsidR="00974587" w:rsidRDefault="00000000">
      <w:r>
        <w:rPr>
          <w:b/>
        </w:rPr>
        <w:t>When to use it:</w:t>
      </w:r>
    </w:p>
    <w:p w14:paraId="48594167" w14:textId="77777777" w:rsidR="00974587" w:rsidRDefault="00000000">
      <w:pPr>
        <w:pStyle w:val="ListBullet"/>
      </w:pPr>
      <w:r>
        <w:t>Client selling investments and wants to know tax impact</w:t>
      </w:r>
    </w:p>
    <w:p w14:paraId="232EE536" w14:textId="77777777" w:rsidR="00974587" w:rsidRDefault="00000000">
      <w:pPr>
        <w:pStyle w:val="ListBullet"/>
      </w:pPr>
      <w:r>
        <w:t>Budget changes explanation</w:t>
      </w:r>
    </w:p>
    <w:p w14:paraId="591C0575" w14:textId="77777777" w:rsidR="00974587" w:rsidRDefault="00000000">
      <w:pPr>
        <w:pStyle w:val="ListBullet"/>
      </w:pPr>
      <w:r>
        <w:t>Portfolio rebalancing discussions</w:t>
      </w:r>
    </w:p>
    <w:p w14:paraId="230A463A"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2E23EF6B" w14:textId="77777777">
        <w:trPr>
          <w:jc w:val="center"/>
        </w:trPr>
        <w:tc>
          <w:tcPr>
            <w:tcW w:w="4703" w:type="dxa"/>
            <w:shd w:val="clear" w:color="auto" w:fill="0D2B4A"/>
          </w:tcPr>
          <w:p w14:paraId="5C34E80D" w14:textId="77777777" w:rsidR="00974587" w:rsidRDefault="00000000">
            <w:pPr>
              <w:jc w:val="center"/>
            </w:pPr>
            <w:r>
              <w:rPr>
                <w:b/>
                <w:color w:val="FFFFFF"/>
                <w:sz w:val="20"/>
              </w:rPr>
              <w:t>Input</w:t>
            </w:r>
          </w:p>
        </w:tc>
        <w:tc>
          <w:tcPr>
            <w:tcW w:w="4703" w:type="dxa"/>
            <w:shd w:val="clear" w:color="auto" w:fill="0D2B4A"/>
          </w:tcPr>
          <w:p w14:paraId="74B71169" w14:textId="77777777" w:rsidR="00974587" w:rsidRDefault="00000000">
            <w:pPr>
              <w:jc w:val="center"/>
            </w:pPr>
            <w:r>
              <w:rPr>
                <w:b/>
                <w:color w:val="FFFFFF"/>
                <w:sz w:val="20"/>
              </w:rPr>
              <w:t>Range / Options</w:t>
            </w:r>
          </w:p>
        </w:tc>
      </w:tr>
      <w:tr w:rsidR="00974587" w14:paraId="56AEB2C3" w14:textId="77777777">
        <w:trPr>
          <w:jc w:val="center"/>
        </w:trPr>
        <w:tc>
          <w:tcPr>
            <w:tcW w:w="4703" w:type="dxa"/>
          </w:tcPr>
          <w:p w14:paraId="33A4A288" w14:textId="77777777" w:rsidR="00974587" w:rsidRDefault="00000000">
            <w:r>
              <w:rPr>
                <w:sz w:val="20"/>
              </w:rPr>
              <w:t>Asset Type</w:t>
            </w:r>
          </w:p>
        </w:tc>
        <w:tc>
          <w:tcPr>
            <w:tcW w:w="4703" w:type="dxa"/>
          </w:tcPr>
          <w:p w14:paraId="4DFBF9E5" w14:textId="77777777" w:rsidR="00974587" w:rsidRDefault="00000000">
            <w:r>
              <w:rPr>
                <w:sz w:val="20"/>
              </w:rPr>
              <w:t>Equity Shares / Equity MF / Debt MF / Property / Gold (tabs)</w:t>
            </w:r>
          </w:p>
        </w:tc>
      </w:tr>
      <w:tr w:rsidR="00974587" w14:paraId="73BAEE72" w14:textId="77777777">
        <w:trPr>
          <w:jc w:val="center"/>
        </w:trPr>
        <w:tc>
          <w:tcPr>
            <w:tcW w:w="4703" w:type="dxa"/>
            <w:shd w:val="clear" w:color="auto" w:fill="F5F7FA"/>
          </w:tcPr>
          <w:p w14:paraId="070CC440" w14:textId="77777777" w:rsidR="00974587" w:rsidRDefault="00000000">
            <w:r>
              <w:rPr>
                <w:sz w:val="20"/>
              </w:rPr>
              <w:t>Purchase &amp; Sale Price</w:t>
            </w:r>
          </w:p>
        </w:tc>
        <w:tc>
          <w:tcPr>
            <w:tcW w:w="4703" w:type="dxa"/>
            <w:shd w:val="clear" w:color="auto" w:fill="F5F7FA"/>
          </w:tcPr>
          <w:p w14:paraId="0FD183D3" w14:textId="77777777" w:rsidR="00974587" w:rsidRDefault="00000000">
            <w:r>
              <w:rPr>
                <w:sz w:val="20"/>
              </w:rPr>
              <w:t>Rs 10K - 10 Cr each</w:t>
            </w:r>
          </w:p>
        </w:tc>
      </w:tr>
      <w:tr w:rsidR="00974587" w14:paraId="3B55AF83" w14:textId="77777777">
        <w:trPr>
          <w:jc w:val="center"/>
        </w:trPr>
        <w:tc>
          <w:tcPr>
            <w:tcW w:w="4703" w:type="dxa"/>
          </w:tcPr>
          <w:p w14:paraId="655A7F7A" w14:textId="77777777" w:rsidR="00974587" w:rsidRDefault="00000000">
            <w:r>
              <w:rPr>
                <w:sz w:val="20"/>
              </w:rPr>
              <w:t>Purchase &amp; Sale Year</w:t>
            </w:r>
          </w:p>
        </w:tc>
        <w:tc>
          <w:tcPr>
            <w:tcW w:w="4703" w:type="dxa"/>
          </w:tcPr>
          <w:p w14:paraId="5BD95318" w14:textId="77777777" w:rsidR="00974587" w:rsidRDefault="00000000">
            <w:r>
              <w:rPr>
                <w:sz w:val="20"/>
              </w:rPr>
              <w:t>Year dropdowns</w:t>
            </w:r>
          </w:p>
        </w:tc>
      </w:tr>
      <w:tr w:rsidR="00974587" w14:paraId="6A05BECD" w14:textId="77777777">
        <w:trPr>
          <w:jc w:val="center"/>
        </w:trPr>
        <w:tc>
          <w:tcPr>
            <w:tcW w:w="4703" w:type="dxa"/>
            <w:shd w:val="clear" w:color="auto" w:fill="F5F7FA"/>
          </w:tcPr>
          <w:p w14:paraId="613B0EBA" w14:textId="77777777" w:rsidR="00974587" w:rsidRDefault="00000000">
            <w:r>
              <w:rPr>
                <w:sz w:val="20"/>
              </w:rPr>
              <w:t>Tax Slab Rate</w:t>
            </w:r>
          </w:p>
        </w:tc>
        <w:tc>
          <w:tcPr>
            <w:tcW w:w="4703" w:type="dxa"/>
            <w:shd w:val="clear" w:color="auto" w:fill="F5F7FA"/>
          </w:tcPr>
          <w:p w14:paraId="31B0E31E" w14:textId="77777777" w:rsidR="00974587" w:rsidRDefault="00000000">
            <w:r>
              <w:rPr>
                <w:sz w:val="20"/>
              </w:rPr>
              <w:t>For debt/property/gold</w:t>
            </w:r>
          </w:p>
        </w:tc>
      </w:tr>
    </w:tbl>
    <w:p w14:paraId="7975B48E" w14:textId="77777777" w:rsidR="00974587" w:rsidRDefault="00974587"/>
    <w:p w14:paraId="339CB5FB" w14:textId="77777777" w:rsidR="00974587" w:rsidRDefault="00000000">
      <w:r>
        <w:rPr>
          <w:b/>
        </w:rPr>
        <w:t>What the client sees:</w:t>
      </w:r>
    </w:p>
    <w:p w14:paraId="1DFE248B" w14:textId="77777777" w:rsidR="00974587" w:rsidRDefault="00000000">
      <w:pPr>
        <w:pStyle w:val="ListBullet"/>
      </w:pPr>
      <w:r>
        <w:t>LTCG or STCG classification with applicable tax rate</w:t>
      </w:r>
    </w:p>
    <w:p w14:paraId="39CCB17A" w14:textId="77777777" w:rsidR="00974587" w:rsidRDefault="00000000">
      <w:pPr>
        <w:pStyle w:val="ListBullet"/>
      </w:pPr>
      <w:r>
        <w:t>Taxable Gain (after Rs 1.25L exemption for equity)</w:t>
      </w:r>
    </w:p>
    <w:p w14:paraId="7CC16C02" w14:textId="77777777" w:rsidR="00974587" w:rsidRDefault="00000000">
      <w:pPr>
        <w:pStyle w:val="ListBullet"/>
      </w:pPr>
      <w:r>
        <w:t>Total Tax Payable (including surcharge and cess)</w:t>
      </w:r>
    </w:p>
    <w:p w14:paraId="23598F00" w14:textId="77777777" w:rsidR="00974587" w:rsidRDefault="00000000">
      <w:pPr>
        <w:pStyle w:val="ListBullet"/>
      </w:pPr>
      <w:r>
        <w:t>Cross-asset comparison table</w:t>
      </w:r>
    </w:p>
    <w:p w14:paraId="3DCFB9A8" w14:textId="77777777" w:rsidR="00974587" w:rsidRDefault="00000000">
      <w:pPr>
        <w:pStyle w:val="ListBullet"/>
      </w:pPr>
      <w:r>
        <w:t>For Property: 20% with indexation vs 12.5% without comparison</w:t>
      </w:r>
    </w:p>
    <w:p w14:paraId="651246E2" w14:textId="77777777" w:rsidR="00974587" w:rsidRDefault="00000000">
      <w:pPr>
        <w:shd w:val="clear" w:color="auto" w:fill="F0FFF0"/>
      </w:pPr>
      <w:r>
        <w:rPr>
          <w:b/>
          <w:color w:val="0B7A3E"/>
          <w:sz w:val="21"/>
        </w:rPr>
        <w:t xml:space="preserve">Selling Tip: </w:t>
      </w:r>
      <w:r>
        <w:rPr>
          <w:i/>
          <w:color w:val="335533"/>
          <w:sz w:val="21"/>
        </w:rPr>
        <w:t>"If you sell your equity mutual fund after 1 year, gains up to Rs 1.25 lakhs are completely tax-free. Beyond that, it's just 12.5% -- much lower than FD interest which is taxed at your slab rate of 30%. This is why equity mutual funds are more tax-efficient."</w:t>
      </w:r>
    </w:p>
    <w:p w14:paraId="093638AD" w14:textId="77777777" w:rsidR="00974587" w:rsidRDefault="00974587"/>
    <w:p w14:paraId="0028FFE5" w14:textId="77777777" w:rsidR="00974587" w:rsidRDefault="00000000">
      <w:pPr>
        <w:pStyle w:val="Heading3"/>
      </w:pPr>
      <w:r>
        <w:t>5.3 Tax Saving Calculator</w:t>
      </w:r>
    </w:p>
    <w:p w14:paraId="3FEDACC3" w14:textId="77777777" w:rsidR="00974587" w:rsidRDefault="00000000">
      <w:r>
        <w:rPr>
          <w:b/>
          <w:sz w:val="20"/>
        </w:rPr>
        <w:t xml:space="preserve">URL: </w:t>
      </w:r>
      <w:r>
        <w:rPr>
          <w:color w:val="0B6EBF"/>
          <w:sz w:val="20"/>
        </w:rPr>
        <w:t>merasip.com/calculators/tax-saving</w:t>
      </w:r>
      <w:r>
        <w:t xml:space="preserve">    </w:t>
      </w:r>
      <w:r>
        <w:rPr>
          <w:i/>
          <w:sz w:val="20"/>
        </w:rPr>
        <w:t>Tag: Save Tax</w:t>
      </w:r>
    </w:p>
    <w:p w14:paraId="1C099401" w14:textId="77777777" w:rsidR="00974587" w:rsidRDefault="00000000">
      <w:r>
        <w:rPr>
          <w:b/>
        </w:rPr>
        <w:t xml:space="preserve">What it does: </w:t>
      </w:r>
      <w:r>
        <w:t>Plans deductions under 80C, 80D, 80CCD(1B), and 24(b) to minimize total tax liability. Shows utilized vs remaining limits.</w:t>
      </w:r>
    </w:p>
    <w:p w14:paraId="367FA016" w14:textId="77777777" w:rsidR="00974587" w:rsidRDefault="00000000">
      <w:r>
        <w:rPr>
          <w:b/>
        </w:rPr>
        <w:t>When to use it:</w:t>
      </w:r>
    </w:p>
    <w:p w14:paraId="592D4EE5" w14:textId="77777777" w:rsidR="00974587" w:rsidRDefault="00000000">
      <w:pPr>
        <w:pStyle w:val="ListBullet"/>
      </w:pPr>
      <w:r>
        <w:t>Annual tax planning</w:t>
      </w:r>
    </w:p>
    <w:p w14:paraId="3A389E67" w14:textId="77777777" w:rsidR="00974587" w:rsidRDefault="00000000">
      <w:pPr>
        <w:pStyle w:val="ListBullet"/>
      </w:pPr>
      <w:r>
        <w:t>"How can I save more tax?"</w:t>
      </w:r>
    </w:p>
    <w:p w14:paraId="2921AEE2" w14:textId="77777777" w:rsidR="00974587" w:rsidRDefault="00000000">
      <w:pPr>
        <w:pStyle w:val="ListBullet"/>
      </w:pPr>
      <w:r>
        <w:t>Recommending ELSS, NPS, or health insurance</w:t>
      </w:r>
    </w:p>
    <w:p w14:paraId="0C3EE94C"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5A73BCBC" w14:textId="77777777">
        <w:trPr>
          <w:jc w:val="center"/>
        </w:trPr>
        <w:tc>
          <w:tcPr>
            <w:tcW w:w="4703" w:type="dxa"/>
            <w:shd w:val="clear" w:color="auto" w:fill="0D2B4A"/>
          </w:tcPr>
          <w:p w14:paraId="6488D03D" w14:textId="77777777" w:rsidR="00974587" w:rsidRDefault="00000000">
            <w:pPr>
              <w:jc w:val="center"/>
            </w:pPr>
            <w:r>
              <w:rPr>
                <w:b/>
                <w:color w:val="FFFFFF"/>
                <w:sz w:val="20"/>
              </w:rPr>
              <w:t>Input</w:t>
            </w:r>
          </w:p>
        </w:tc>
        <w:tc>
          <w:tcPr>
            <w:tcW w:w="4703" w:type="dxa"/>
            <w:shd w:val="clear" w:color="auto" w:fill="0D2B4A"/>
          </w:tcPr>
          <w:p w14:paraId="6FA9A6DF" w14:textId="77777777" w:rsidR="00974587" w:rsidRDefault="00000000">
            <w:pPr>
              <w:jc w:val="center"/>
            </w:pPr>
            <w:r>
              <w:rPr>
                <w:b/>
                <w:color w:val="FFFFFF"/>
                <w:sz w:val="20"/>
              </w:rPr>
              <w:t>Range / Options</w:t>
            </w:r>
          </w:p>
        </w:tc>
      </w:tr>
      <w:tr w:rsidR="00974587" w14:paraId="5A7A8B34" w14:textId="77777777">
        <w:trPr>
          <w:jc w:val="center"/>
        </w:trPr>
        <w:tc>
          <w:tcPr>
            <w:tcW w:w="4703" w:type="dxa"/>
          </w:tcPr>
          <w:p w14:paraId="251C5E93" w14:textId="77777777" w:rsidR="00974587" w:rsidRDefault="00000000">
            <w:r>
              <w:rPr>
                <w:sz w:val="20"/>
              </w:rPr>
              <w:t>Tax Regime</w:t>
            </w:r>
          </w:p>
        </w:tc>
        <w:tc>
          <w:tcPr>
            <w:tcW w:w="4703" w:type="dxa"/>
          </w:tcPr>
          <w:p w14:paraId="4C6504EB" w14:textId="77777777" w:rsidR="00974587" w:rsidRDefault="00000000">
            <w:r>
              <w:rPr>
                <w:sz w:val="20"/>
              </w:rPr>
              <w:t>Old / New toggle</w:t>
            </w:r>
          </w:p>
        </w:tc>
      </w:tr>
      <w:tr w:rsidR="00974587" w14:paraId="2DFF15E1" w14:textId="77777777">
        <w:trPr>
          <w:jc w:val="center"/>
        </w:trPr>
        <w:tc>
          <w:tcPr>
            <w:tcW w:w="4703" w:type="dxa"/>
            <w:shd w:val="clear" w:color="auto" w:fill="F5F7FA"/>
          </w:tcPr>
          <w:p w14:paraId="2A3B2FF2" w14:textId="77777777" w:rsidR="00974587" w:rsidRDefault="00000000">
            <w:r>
              <w:rPr>
                <w:sz w:val="20"/>
              </w:rPr>
              <w:t>Gross Income</w:t>
            </w:r>
          </w:p>
        </w:tc>
        <w:tc>
          <w:tcPr>
            <w:tcW w:w="4703" w:type="dxa"/>
            <w:shd w:val="clear" w:color="auto" w:fill="F5F7FA"/>
          </w:tcPr>
          <w:p w14:paraId="3BAB1987" w14:textId="77777777" w:rsidR="00974587" w:rsidRDefault="00000000">
            <w:r>
              <w:rPr>
                <w:sz w:val="20"/>
              </w:rPr>
              <w:t>Rs 3L - 1 Cr</w:t>
            </w:r>
          </w:p>
        </w:tc>
      </w:tr>
      <w:tr w:rsidR="00974587" w14:paraId="418FF6E0" w14:textId="77777777">
        <w:trPr>
          <w:jc w:val="center"/>
        </w:trPr>
        <w:tc>
          <w:tcPr>
            <w:tcW w:w="4703" w:type="dxa"/>
          </w:tcPr>
          <w:p w14:paraId="2DF7174E" w14:textId="77777777" w:rsidR="00974587" w:rsidRDefault="00000000">
            <w:r>
              <w:rPr>
                <w:sz w:val="20"/>
              </w:rPr>
              <w:t>Section 80C (8 sub-items)</w:t>
            </w:r>
          </w:p>
        </w:tc>
        <w:tc>
          <w:tcPr>
            <w:tcW w:w="4703" w:type="dxa"/>
          </w:tcPr>
          <w:p w14:paraId="7B45D882" w14:textId="77777777" w:rsidR="00974587" w:rsidRDefault="00000000">
            <w:r>
              <w:rPr>
                <w:sz w:val="20"/>
              </w:rPr>
              <w:t xml:space="preserve">EPF, PPF, ELSS, Insurance, Home Loan, Tuition, NSC, </w:t>
            </w:r>
            <w:r>
              <w:rPr>
                <w:sz w:val="20"/>
              </w:rPr>
              <w:lastRenderedPageBreak/>
              <w:t>Sukanya</w:t>
            </w:r>
          </w:p>
        </w:tc>
      </w:tr>
      <w:tr w:rsidR="00974587" w14:paraId="65D1BFF7" w14:textId="77777777">
        <w:trPr>
          <w:jc w:val="center"/>
        </w:trPr>
        <w:tc>
          <w:tcPr>
            <w:tcW w:w="4703" w:type="dxa"/>
            <w:shd w:val="clear" w:color="auto" w:fill="F5F7FA"/>
          </w:tcPr>
          <w:p w14:paraId="4AFECEC2" w14:textId="77777777" w:rsidR="00974587" w:rsidRDefault="00000000">
            <w:r>
              <w:rPr>
                <w:sz w:val="20"/>
              </w:rPr>
              <w:lastRenderedPageBreak/>
              <w:t>Section 80D</w:t>
            </w:r>
          </w:p>
        </w:tc>
        <w:tc>
          <w:tcPr>
            <w:tcW w:w="4703" w:type="dxa"/>
            <w:shd w:val="clear" w:color="auto" w:fill="F5F7FA"/>
          </w:tcPr>
          <w:p w14:paraId="2C4ECB15" w14:textId="77777777" w:rsidR="00974587" w:rsidRDefault="00000000">
            <w:r>
              <w:rPr>
                <w:sz w:val="20"/>
              </w:rPr>
              <w:t>Self &amp; Parents premiums, Senior Citizen toggles</w:t>
            </w:r>
          </w:p>
        </w:tc>
      </w:tr>
      <w:tr w:rsidR="00974587" w14:paraId="0EF1F801" w14:textId="77777777">
        <w:trPr>
          <w:jc w:val="center"/>
        </w:trPr>
        <w:tc>
          <w:tcPr>
            <w:tcW w:w="4703" w:type="dxa"/>
          </w:tcPr>
          <w:p w14:paraId="3ABE50AE" w14:textId="77777777" w:rsidR="00974587" w:rsidRDefault="00000000">
            <w:r>
              <w:rPr>
                <w:sz w:val="20"/>
              </w:rPr>
              <w:t>NPS 80CCD(1B)</w:t>
            </w:r>
          </w:p>
        </w:tc>
        <w:tc>
          <w:tcPr>
            <w:tcW w:w="4703" w:type="dxa"/>
          </w:tcPr>
          <w:p w14:paraId="3229F6E8" w14:textId="77777777" w:rsidR="00974587" w:rsidRDefault="00000000">
            <w:r>
              <w:rPr>
                <w:sz w:val="20"/>
              </w:rPr>
              <w:t>Rs 0 - 50K</w:t>
            </w:r>
          </w:p>
        </w:tc>
      </w:tr>
      <w:tr w:rsidR="00974587" w14:paraId="3A07250E" w14:textId="77777777">
        <w:trPr>
          <w:jc w:val="center"/>
        </w:trPr>
        <w:tc>
          <w:tcPr>
            <w:tcW w:w="4703" w:type="dxa"/>
            <w:shd w:val="clear" w:color="auto" w:fill="F5F7FA"/>
          </w:tcPr>
          <w:p w14:paraId="73C3EA0B" w14:textId="77777777" w:rsidR="00974587" w:rsidRDefault="00000000">
            <w:r>
              <w:rPr>
                <w:sz w:val="20"/>
              </w:rPr>
              <w:t>Section 24(b)</w:t>
            </w:r>
          </w:p>
        </w:tc>
        <w:tc>
          <w:tcPr>
            <w:tcW w:w="4703" w:type="dxa"/>
            <w:shd w:val="clear" w:color="auto" w:fill="F5F7FA"/>
          </w:tcPr>
          <w:p w14:paraId="3DF6A43A" w14:textId="77777777" w:rsidR="00974587" w:rsidRDefault="00000000">
            <w:r>
              <w:rPr>
                <w:sz w:val="20"/>
              </w:rPr>
              <w:t>Rs 0 - 2L</w:t>
            </w:r>
          </w:p>
        </w:tc>
      </w:tr>
    </w:tbl>
    <w:p w14:paraId="3F2557B6" w14:textId="77777777" w:rsidR="00974587" w:rsidRDefault="00974587"/>
    <w:p w14:paraId="16A2C1DA" w14:textId="77777777" w:rsidR="00974587" w:rsidRDefault="00000000">
      <w:r>
        <w:rPr>
          <w:b/>
        </w:rPr>
        <w:t>What the client sees:</w:t>
      </w:r>
    </w:p>
    <w:p w14:paraId="7CF38EC6" w14:textId="77777777" w:rsidR="00974587" w:rsidRDefault="00000000">
      <w:pPr>
        <w:pStyle w:val="ListBullet"/>
      </w:pPr>
      <w:r>
        <w:t>Total Tax Saved and Total Deductions</w:t>
      </w:r>
    </w:p>
    <w:p w14:paraId="26B9462E" w14:textId="77777777" w:rsidR="00974587" w:rsidRDefault="00000000">
      <w:pPr>
        <w:pStyle w:val="ListBullet"/>
      </w:pPr>
      <w:r>
        <w:t>Remaining Limits (unused potential)</w:t>
      </w:r>
    </w:p>
    <w:p w14:paraId="2CC61D1E" w14:textId="77777777" w:rsidR="00974587" w:rsidRDefault="00000000">
      <w:pPr>
        <w:pStyle w:val="ListBullet"/>
      </w:pPr>
      <w:r>
        <w:t>Utilization progress bars per section (% used with color coding)</w:t>
      </w:r>
    </w:p>
    <w:p w14:paraId="4757C989" w14:textId="77777777" w:rsidR="00974587" w:rsidRDefault="00000000">
      <w:pPr>
        <w:pStyle w:val="ListBullet"/>
      </w:pPr>
      <w:r>
        <w:t>Old vs New regime comparison chart</w:t>
      </w:r>
    </w:p>
    <w:p w14:paraId="0DDB6B1C" w14:textId="77777777" w:rsidR="00974587" w:rsidRDefault="00000000">
      <w:pPr>
        <w:pStyle w:val="ListBullet"/>
      </w:pPr>
      <w:r>
        <w:t>Smart Recommendations (dynamic tips based on gaps)</w:t>
      </w:r>
    </w:p>
    <w:p w14:paraId="35A8B896" w14:textId="77777777" w:rsidR="00974587" w:rsidRDefault="00000000">
      <w:pPr>
        <w:shd w:val="clear" w:color="auto" w:fill="F0FFF0"/>
      </w:pPr>
      <w:r>
        <w:rPr>
          <w:b/>
          <w:color w:val="0B7A3E"/>
          <w:sz w:val="21"/>
        </w:rPr>
        <w:t xml:space="preserve">Selling Tip: </w:t>
      </w:r>
      <w:r>
        <w:rPr>
          <w:i/>
          <w:color w:val="335533"/>
          <w:sz w:val="21"/>
        </w:rPr>
        <w:t>"You've used Rs 80,000 of your Rs 1.5 lakh 80C limit. You still have Rs 70,000 to invest in ELSS. That will save you Rs 21,000 in tax AND earn you 12-15% returns over time. Plus, you haven't touched your Rs 50,000 NPS deduction at all."</w:t>
      </w:r>
    </w:p>
    <w:p w14:paraId="24BE1ACD" w14:textId="77777777" w:rsidR="00974587" w:rsidRDefault="00974587"/>
    <w:p w14:paraId="2C16E8D1" w14:textId="77777777" w:rsidR="00974587" w:rsidRDefault="00000000">
      <w:r>
        <w:br w:type="page"/>
      </w:r>
    </w:p>
    <w:p w14:paraId="05EE5233" w14:textId="77777777" w:rsidR="00974587" w:rsidRDefault="00000000">
      <w:pPr>
        <w:pStyle w:val="Heading1"/>
      </w:pPr>
      <w:r>
        <w:lastRenderedPageBreak/>
        <w:t>6. Category D: Insurance Calculators</w:t>
      </w:r>
    </w:p>
    <w:p w14:paraId="22D431D1" w14:textId="77777777" w:rsidR="00974587" w:rsidRDefault="00000000">
      <w:r>
        <w:rPr>
          <w:color w:val="0B6EBF"/>
        </w:rPr>
        <w:t>Navigate to: www.merasip.com/calculators#insurance</w:t>
      </w:r>
    </w:p>
    <w:p w14:paraId="4187D6BF" w14:textId="77777777" w:rsidR="00974587" w:rsidRDefault="00000000">
      <w:r>
        <w:rPr>
          <w:b/>
        </w:rPr>
        <w:t>3 Calculators | Help clients understand their insurance gaps and recommend adequate coverage.</w:t>
      </w:r>
    </w:p>
    <w:p w14:paraId="13464398" w14:textId="77777777" w:rsidR="00974587" w:rsidRDefault="00000000">
      <w:pPr>
        <w:pStyle w:val="Heading3"/>
      </w:pPr>
      <w:r>
        <w:t>6.1 Human Life Value (HLV) Calculator</w:t>
      </w:r>
    </w:p>
    <w:p w14:paraId="099BC868" w14:textId="77777777" w:rsidR="00974587" w:rsidRDefault="00000000">
      <w:r>
        <w:rPr>
          <w:b/>
          <w:sz w:val="20"/>
        </w:rPr>
        <w:t xml:space="preserve">URL: </w:t>
      </w:r>
      <w:r>
        <w:rPr>
          <w:color w:val="0B6EBF"/>
          <w:sz w:val="20"/>
        </w:rPr>
        <w:t>merasip.com/calculators/human-life-value</w:t>
      </w:r>
      <w:r>
        <w:t xml:space="preserve">    </w:t>
      </w:r>
      <w:r>
        <w:rPr>
          <w:i/>
          <w:sz w:val="20"/>
        </w:rPr>
        <w:t>Tag: Life Cover</w:t>
      </w:r>
    </w:p>
    <w:p w14:paraId="3863FB60" w14:textId="77777777" w:rsidR="00974587" w:rsidRDefault="00000000">
      <w:r>
        <w:rPr>
          <w:b/>
        </w:rPr>
        <w:t xml:space="preserve">What it does: </w:t>
      </w:r>
      <w:r>
        <w:t>Calculates the present value of all future income minus personal expenses -- this is the ideal life insurance cover using the Income Replacement Method.</w:t>
      </w:r>
    </w:p>
    <w:p w14:paraId="6EAF5130" w14:textId="77777777" w:rsidR="00974587" w:rsidRDefault="00000000">
      <w:r>
        <w:rPr>
          <w:b/>
        </w:rPr>
        <w:t>When to use it:</w:t>
      </w:r>
    </w:p>
    <w:p w14:paraId="56CA8AEF" w14:textId="77777777" w:rsidR="00974587" w:rsidRDefault="00000000">
      <w:pPr>
        <w:pStyle w:val="ListBullet"/>
      </w:pPr>
      <w:r>
        <w:t>Life insurance needs assessment</w:t>
      </w:r>
    </w:p>
    <w:p w14:paraId="3340CD44" w14:textId="77777777" w:rsidR="00974587" w:rsidRDefault="00000000">
      <w:pPr>
        <w:pStyle w:val="ListBullet"/>
      </w:pPr>
      <w:r>
        <w:t>"How much life cover do I need?"</w:t>
      </w:r>
    </w:p>
    <w:p w14:paraId="580F6665" w14:textId="77777777" w:rsidR="00974587" w:rsidRDefault="00000000">
      <w:pPr>
        <w:pStyle w:val="ListBullet"/>
      </w:pPr>
      <w:r>
        <w:t>Replacing LIC endowment with term insurance discussions</w:t>
      </w:r>
    </w:p>
    <w:p w14:paraId="61D80F79"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6F645DA3" w14:textId="77777777">
        <w:trPr>
          <w:jc w:val="center"/>
        </w:trPr>
        <w:tc>
          <w:tcPr>
            <w:tcW w:w="4703" w:type="dxa"/>
            <w:shd w:val="clear" w:color="auto" w:fill="0D2B4A"/>
          </w:tcPr>
          <w:p w14:paraId="38D68C8B" w14:textId="77777777" w:rsidR="00974587" w:rsidRDefault="00000000">
            <w:pPr>
              <w:jc w:val="center"/>
            </w:pPr>
            <w:r>
              <w:rPr>
                <w:b/>
                <w:color w:val="FFFFFF"/>
                <w:sz w:val="20"/>
              </w:rPr>
              <w:t>Input</w:t>
            </w:r>
          </w:p>
        </w:tc>
        <w:tc>
          <w:tcPr>
            <w:tcW w:w="4703" w:type="dxa"/>
            <w:shd w:val="clear" w:color="auto" w:fill="0D2B4A"/>
          </w:tcPr>
          <w:p w14:paraId="19DA8671" w14:textId="77777777" w:rsidR="00974587" w:rsidRDefault="00000000">
            <w:pPr>
              <w:jc w:val="center"/>
            </w:pPr>
            <w:r>
              <w:rPr>
                <w:b/>
                <w:color w:val="FFFFFF"/>
                <w:sz w:val="20"/>
              </w:rPr>
              <w:t>Range / Options</w:t>
            </w:r>
          </w:p>
        </w:tc>
      </w:tr>
      <w:tr w:rsidR="00974587" w14:paraId="567EF9AA" w14:textId="77777777">
        <w:trPr>
          <w:jc w:val="center"/>
        </w:trPr>
        <w:tc>
          <w:tcPr>
            <w:tcW w:w="4703" w:type="dxa"/>
          </w:tcPr>
          <w:p w14:paraId="78692614" w14:textId="77777777" w:rsidR="00974587" w:rsidRDefault="00000000">
            <w:r>
              <w:rPr>
                <w:sz w:val="20"/>
              </w:rPr>
              <w:t>Current Age &amp; Retirement Age</w:t>
            </w:r>
          </w:p>
        </w:tc>
        <w:tc>
          <w:tcPr>
            <w:tcW w:w="4703" w:type="dxa"/>
          </w:tcPr>
          <w:p w14:paraId="74E6D4CF" w14:textId="77777777" w:rsidR="00974587" w:rsidRDefault="00000000">
            <w:r>
              <w:rPr>
                <w:sz w:val="20"/>
              </w:rPr>
              <w:t>18-65 / 45-70</w:t>
            </w:r>
          </w:p>
        </w:tc>
      </w:tr>
      <w:tr w:rsidR="00974587" w14:paraId="139281ED" w14:textId="77777777">
        <w:trPr>
          <w:jc w:val="center"/>
        </w:trPr>
        <w:tc>
          <w:tcPr>
            <w:tcW w:w="4703" w:type="dxa"/>
            <w:shd w:val="clear" w:color="auto" w:fill="F5F7FA"/>
          </w:tcPr>
          <w:p w14:paraId="603CE152" w14:textId="77777777" w:rsidR="00974587" w:rsidRDefault="00000000">
            <w:r>
              <w:rPr>
                <w:sz w:val="20"/>
              </w:rPr>
              <w:t>Annual Income &amp; Growth Rate</w:t>
            </w:r>
          </w:p>
        </w:tc>
        <w:tc>
          <w:tcPr>
            <w:tcW w:w="4703" w:type="dxa"/>
            <w:shd w:val="clear" w:color="auto" w:fill="F5F7FA"/>
          </w:tcPr>
          <w:p w14:paraId="1A9CFC94" w14:textId="77777777" w:rsidR="00974587" w:rsidRDefault="00000000">
            <w:r>
              <w:rPr>
                <w:sz w:val="20"/>
              </w:rPr>
              <w:t>Rs 1L - 2 Cr / 0-15%</w:t>
            </w:r>
          </w:p>
        </w:tc>
      </w:tr>
      <w:tr w:rsidR="00974587" w14:paraId="1DC245DA" w14:textId="77777777">
        <w:trPr>
          <w:jc w:val="center"/>
        </w:trPr>
        <w:tc>
          <w:tcPr>
            <w:tcW w:w="4703" w:type="dxa"/>
          </w:tcPr>
          <w:p w14:paraId="768F1180" w14:textId="77777777" w:rsidR="00974587" w:rsidRDefault="00000000">
            <w:r>
              <w:rPr>
                <w:sz w:val="20"/>
              </w:rPr>
              <w:t>Annual Personal Expenses</w:t>
            </w:r>
          </w:p>
        </w:tc>
        <w:tc>
          <w:tcPr>
            <w:tcW w:w="4703" w:type="dxa"/>
          </w:tcPr>
          <w:p w14:paraId="699F4260" w14:textId="77777777" w:rsidR="00974587" w:rsidRDefault="00000000">
            <w:r>
              <w:rPr>
                <w:sz w:val="20"/>
              </w:rPr>
              <w:t>Rs 50K - 1 Cr</w:t>
            </w:r>
          </w:p>
        </w:tc>
      </w:tr>
      <w:tr w:rsidR="00974587" w14:paraId="6CC38E21" w14:textId="77777777">
        <w:trPr>
          <w:jc w:val="center"/>
        </w:trPr>
        <w:tc>
          <w:tcPr>
            <w:tcW w:w="4703" w:type="dxa"/>
            <w:shd w:val="clear" w:color="auto" w:fill="F5F7FA"/>
          </w:tcPr>
          <w:p w14:paraId="40FE8207" w14:textId="77777777" w:rsidR="00974587" w:rsidRDefault="00000000">
            <w:r>
              <w:rPr>
                <w:sz w:val="20"/>
              </w:rPr>
              <w:t>Loans</w:t>
            </w:r>
          </w:p>
        </w:tc>
        <w:tc>
          <w:tcPr>
            <w:tcW w:w="4703" w:type="dxa"/>
            <w:shd w:val="clear" w:color="auto" w:fill="F5F7FA"/>
          </w:tcPr>
          <w:p w14:paraId="7ECF2B78" w14:textId="77777777" w:rsidR="00974587" w:rsidRDefault="00000000">
            <w:r>
              <w:rPr>
                <w:sz w:val="20"/>
              </w:rPr>
              <w:t>Home, Car, Other outstanding amounts</w:t>
            </w:r>
          </w:p>
        </w:tc>
      </w:tr>
      <w:tr w:rsidR="00974587" w14:paraId="3FB48F30" w14:textId="77777777">
        <w:trPr>
          <w:jc w:val="center"/>
        </w:trPr>
        <w:tc>
          <w:tcPr>
            <w:tcW w:w="4703" w:type="dxa"/>
          </w:tcPr>
          <w:p w14:paraId="25308BA4" w14:textId="77777777" w:rsidR="00974587" w:rsidRDefault="00000000">
            <w:r>
              <w:rPr>
                <w:sz w:val="20"/>
              </w:rPr>
              <w:t>Children Education &amp; Marriage</w:t>
            </w:r>
          </w:p>
        </w:tc>
        <w:tc>
          <w:tcPr>
            <w:tcW w:w="4703" w:type="dxa"/>
          </w:tcPr>
          <w:p w14:paraId="5269CB99" w14:textId="77777777" w:rsidR="00974587" w:rsidRDefault="00000000">
            <w:r>
              <w:rPr>
                <w:sz w:val="20"/>
              </w:rPr>
              <w:t>Future goal amounts</w:t>
            </w:r>
          </w:p>
        </w:tc>
      </w:tr>
      <w:tr w:rsidR="00974587" w14:paraId="7A9CE36E" w14:textId="77777777">
        <w:trPr>
          <w:jc w:val="center"/>
        </w:trPr>
        <w:tc>
          <w:tcPr>
            <w:tcW w:w="4703" w:type="dxa"/>
            <w:shd w:val="clear" w:color="auto" w:fill="F5F7FA"/>
          </w:tcPr>
          <w:p w14:paraId="0CE5FFC7" w14:textId="77777777" w:rsidR="00974587" w:rsidRDefault="00000000">
            <w:r>
              <w:rPr>
                <w:sz w:val="20"/>
              </w:rPr>
              <w:t>Existing Life Cover &amp; Savings</w:t>
            </w:r>
          </w:p>
        </w:tc>
        <w:tc>
          <w:tcPr>
            <w:tcW w:w="4703" w:type="dxa"/>
            <w:shd w:val="clear" w:color="auto" w:fill="F5F7FA"/>
          </w:tcPr>
          <w:p w14:paraId="6E9238E0" w14:textId="77777777" w:rsidR="00974587" w:rsidRDefault="00000000">
            <w:r>
              <w:rPr>
                <w:sz w:val="20"/>
              </w:rPr>
              <w:t>Current insurance and investments</w:t>
            </w:r>
          </w:p>
        </w:tc>
      </w:tr>
      <w:tr w:rsidR="00974587" w14:paraId="268D04B4" w14:textId="77777777">
        <w:trPr>
          <w:jc w:val="center"/>
        </w:trPr>
        <w:tc>
          <w:tcPr>
            <w:tcW w:w="4703" w:type="dxa"/>
          </w:tcPr>
          <w:p w14:paraId="6FCDEF1D" w14:textId="77777777" w:rsidR="00974587" w:rsidRDefault="00000000">
            <w:r>
              <w:rPr>
                <w:sz w:val="20"/>
              </w:rPr>
              <w:t>Discount Rate</w:t>
            </w:r>
          </w:p>
        </w:tc>
        <w:tc>
          <w:tcPr>
            <w:tcW w:w="4703" w:type="dxa"/>
          </w:tcPr>
          <w:p w14:paraId="4A5B2AFD" w14:textId="77777777" w:rsidR="00974587" w:rsidRDefault="00000000">
            <w:r>
              <w:rPr>
                <w:sz w:val="20"/>
              </w:rPr>
              <w:t>5-12%</w:t>
            </w:r>
          </w:p>
        </w:tc>
      </w:tr>
    </w:tbl>
    <w:p w14:paraId="0AFA2A3C" w14:textId="77777777" w:rsidR="00974587" w:rsidRDefault="00974587"/>
    <w:p w14:paraId="3A330628" w14:textId="77777777" w:rsidR="00974587" w:rsidRDefault="00000000">
      <w:r>
        <w:rPr>
          <w:b/>
        </w:rPr>
        <w:t>What the client sees:</w:t>
      </w:r>
    </w:p>
    <w:p w14:paraId="527FF583" w14:textId="77777777" w:rsidR="00974587" w:rsidRDefault="00000000">
      <w:pPr>
        <w:pStyle w:val="ListBullet"/>
      </w:pPr>
      <w:r>
        <w:t>Recommended Life Insurance Cover (HLV)</w:t>
      </w:r>
    </w:p>
    <w:p w14:paraId="11FA7949" w14:textId="77777777" w:rsidR="00974587" w:rsidRDefault="00000000">
      <w:pPr>
        <w:pStyle w:val="ListBullet"/>
      </w:pPr>
      <w:r>
        <w:t>Coverage Gap or "Adequately Covered"</w:t>
      </w:r>
    </w:p>
    <w:p w14:paraId="510B9F10" w14:textId="77777777" w:rsidR="00974587" w:rsidRDefault="00000000">
      <w:pPr>
        <w:pStyle w:val="ListBullet"/>
      </w:pPr>
      <w:r>
        <w:t>Income Multiple (e.g., "15x your annual income")</w:t>
      </w:r>
    </w:p>
    <w:p w14:paraId="45E215D5" w14:textId="77777777" w:rsidR="00974587" w:rsidRDefault="00000000">
      <w:pPr>
        <w:pStyle w:val="ListBullet"/>
      </w:pPr>
      <w:r>
        <w:t>Coverage Adequacy gauge (progress bar)</w:t>
      </w:r>
    </w:p>
    <w:p w14:paraId="0D6C713C" w14:textId="77777777" w:rsidR="00974587" w:rsidRDefault="00000000">
      <w:pPr>
        <w:pStyle w:val="ListBullet"/>
      </w:pPr>
      <w:r>
        <w:t>HLV component breakdown chart</w:t>
      </w:r>
    </w:p>
    <w:p w14:paraId="1440D102" w14:textId="77777777" w:rsidR="00974587" w:rsidRDefault="00000000">
      <w:pPr>
        <w:pStyle w:val="ListBullet"/>
      </w:pPr>
      <w:r>
        <w:t>Year-by-year income projection table</w:t>
      </w:r>
    </w:p>
    <w:p w14:paraId="159EF4C6" w14:textId="77777777" w:rsidR="00974587" w:rsidRDefault="00000000">
      <w:pPr>
        <w:shd w:val="clear" w:color="auto" w:fill="F0FFF0"/>
      </w:pPr>
      <w:r>
        <w:rPr>
          <w:b/>
          <w:color w:val="0B7A3E"/>
          <w:sz w:val="21"/>
        </w:rPr>
        <w:t xml:space="preserve">Selling Tip: </w:t>
      </w:r>
      <w:r>
        <w:rPr>
          <w:i/>
          <w:color w:val="335533"/>
          <w:sz w:val="21"/>
        </w:rPr>
        <w:t>"Your Human Life Value is Rs 2.3 crores. You currently have Rs 50 lakhs of cover. That's a gap of Rs 1.8 crores. If something happens to you, your family's lifestyle, children's education, and home loan are all at risk. A term plan of Rs 2 crore costs only Rs 15,000/year at your age."</w:t>
      </w:r>
    </w:p>
    <w:p w14:paraId="0E210881" w14:textId="77777777" w:rsidR="00974587" w:rsidRDefault="00974587"/>
    <w:p w14:paraId="244FF5A9" w14:textId="77777777" w:rsidR="00974587" w:rsidRDefault="00000000">
      <w:pPr>
        <w:pStyle w:val="Heading3"/>
      </w:pPr>
      <w:r>
        <w:t>6.2 Term Insurance Calculator</w:t>
      </w:r>
    </w:p>
    <w:p w14:paraId="2A902219" w14:textId="77777777" w:rsidR="00974587" w:rsidRDefault="00000000">
      <w:r>
        <w:rPr>
          <w:b/>
          <w:sz w:val="20"/>
        </w:rPr>
        <w:t xml:space="preserve">URL: </w:t>
      </w:r>
      <w:r>
        <w:rPr>
          <w:color w:val="0B6EBF"/>
          <w:sz w:val="20"/>
        </w:rPr>
        <w:t>merasip.com/calculators/term-insurance</w:t>
      </w:r>
      <w:r>
        <w:t xml:space="preserve">    </w:t>
      </w:r>
      <w:r>
        <w:rPr>
          <w:i/>
          <w:sz w:val="20"/>
        </w:rPr>
        <w:t>Tag: Protection</w:t>
      </w:r>
    </w:p>
    <w:p w14:paraId="7678DA6B" w14:textId="77777777" w:rsidR="00974587" w:rsidRDefault="00000000">
      <w:r>
        <w:rPr>
          <w:b/>
        </w:rPr>
        <w:lastRenderedPageBreak/>
        <w:t xml:space="preserve">What it does: </w:t>
      </w:r>
      <w:r>
        <w:t>Uses a Needs-Based approach to calculate adequate term insurance cover -- considering family expenses, goals, loans, and existing resources.</w:t>
      </w:r>
    </w:p>
    <w:p w14:paraId="156023B3" w14:textId="77777777" w:rsidR="00974587" w:rsidRDefault="00000000">
      <w:r>
        <w:rPr>
          <w:b/>
        </w:rPr>
        <w:t>When to use it:</w:t>
      </w:r>
    </w:p>
    <w:p w14:paraId="24464200" w14:textId="77777777" w:rsidR="00974587" w:rsidRDefault="00000000">
      <w:pPr>
        <w:pStyle w:val="ListBullet"/>
      </w:pPr>
      <w:r>
        <w:t>Term insurance recommendation</w:t>
      </w:r>
    </w:p>
    <w:p w14:paraId="365EC7C7" w14:textId="77777777" w:rsidR="00974587" w:rsidRDefault="00000000">
      <w:pPr>
        <w:pStyle w:val="ListBullet"/>
      </w:pPr>
      <w:r>
        <w:t>Clients who think "Rs 50 lakhs cover is enough"</w:t>
      </w:r>
    </w:p>
    <w:p w14:paraId="6D22E599" w14:textId="77777777" w:rsidR="00974587" w:rsidRDefault="00000000">
      <w:pPr>
        <w:pStyle w:val="ListBullet"/>
      </w:pPr>
      <w:r>
        <w:t>Annual insurance review</w:t>
      </w:r>
    </w:p>
    <w:p w14:paraId="6ECF0348"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618CC2FB" w14:textId="77777777">
        <w:trPr>
          <w:jc w:val="center"/>
        </w:trPr>
        <w:tc>
          <w:tcPr>
            <w:tcW w:w="4703" w:type="dxa"/>
            <w:shd w:val="clear" w:color="auto" w:fill="0D2B4A"/>
          </w:tcPr>
          <w:p w14:paraId="16BDE628" w14:textId="77777777" w:rsidR="00974587" w:rsidRDefault="00000000">
            <w:pPr>
              <w:jc w:val="center"/>
            </w:pPr>
            <w:r>
              <w:rPr>
                <w:b/>
                <w:color w:val="FFFFFF"/>
                <w:sz w:val="20"/>
              </w:rPr>
              <w:t>Input</w:t>
            </w:r>
          </w:p>
        </w:tc>
        <w:tc>
          <w:tcPr>
            <w:tcW w:w="4703" w:type="dxa"/>
            <w:shd w:val="clear" w:color="auto" w:fill="0D2B4A"/>
          </w:tcPr>
          <w:p w14:paraId="0E334FE5" w14:textId="77777777" w:rsidR="00974587" w:rsidRDefault="00000000">
            <w:pPr>
              <w:jc w:val="center"/>
            </w:pPr>
            <w:r>
              <w:rPr>
                <w:b/>
                <w:color w:val="FFFFFF"/>
                <w:sz w:val="20"/>
              </w:rPr>
              <w:t>Range / Options</w:t>
            </w:r>
          </w:p>
        </w:tc>
      </w:tr>
      <w:tr w:rsidR="00974587" w14:paraId="055EB890" w14:textId="77777777">
        <w:trPr>
          <w:jc w:val="center"/>
        </w:trPr>
        <w:tc>
          <w:tcPr>
            <w:tcW w:w="4703" w:type="dxa"/>
          </w:tcPr>
          <w:p w14:paraId="7020F943" w14:textId="77777777" w:rsidR="00974587" w:rsidRDefault="00000000">
            <w:r>
              <w:rPr>
                <w:sz w:val="20"/>
              </w:rPr>
              <w:t>Monthly Family Expenses</w:t>
            </w:r>
          </w:p>
        </w:tc>
        <w:tc>
          <w:tcPr>
            <w:tcW w:w="4703" w:type="dxa"/>
          </w:tcPr>
          <w:p w14:paraId="3C0776A0" w14:textId="77777777" w:rsidR="00974587" w:rsidRDefault="00000000">
            <w:r>
              <w:rPr>
                <w:sz w:val="20"/>
              </w:rPr>
              <w:t>Rs 10K - 5L</w:t>
            </w:r>
          </w:p>
        </w:tc>
      </w:tr>
      <w:tr w:rsidR="00974587" w14:paraId="50E03F44" w14:textId="77777777">
        <w:trPr>
          <w:jc w:val="center"/>
        </w:trPr>
        <w:tc>
          <w:tcPr>
            <w:tcW w:w="4703" w:type="dxa"/>
            <w:shd w:val="clear" w:color="auto" w:fill="F5F7FA"/>
          </w:tcPr>
          <w:p w14:paraId="1DDB1706" w14:textId="77777777" w:rsidR="00974587" w:rsidRDefault="00000000">
            <w:r>
              <w:rPr>
                <w:sz w:val="20"/>
              </w:rPr>
              <w:t>Number of Dependents</w:t>
            </w:r>
          </w:p>
        </w:tc>
        <w:tc>
          <w:tcPr>
            <w:tcW w:w="4703" w:type="dxa"/>
            <w:shd w:val="clear" w:color="auto" w:fill="F5F7FA"/>
          </w:tcPr>
          <w:p w14:paraId="790F092F" w14:textId="77777777" w:rsidR="00974587" w:rsidRDefault="00000000">
            <w:r>
              <w:rPr>
                <w:sz w:val="20"/>
              </w:rPr>
              <w:t>0-10 (button selector)</w:t>
            </w:r>
          </w:p>
        </w:tc>
      </w:tr>
      <w:tr w:rsidR="00974587" w14:paraId="3B2026F6" w14:textId="77777777">
        <w:trPr>
          <w:jc w:val="center"/>
        </w:trPr>
        <w:tc>
          <w:tcPr>
            <w:tcW w:w="4703" w:type="dxa"/>
          </w:tcPr>
          <w:p w14:paraId="45E802D2" w14:textId="77777777" w:rsidR="00974587" w:rsidRDefault="00000000">
            <w:r>
              <w:rPr>
                <w:sz w:val="20"/>
              </w:rPr>
              <w:t>Years to Support Family</w:t>
            </w:r>
          </w:p>
        </w:tc>
        <w:tc>
          <w:tcPr>
            <w:tcW w:w="4703" w:type="dxa"/>
          </w:tcPr>
          <w:p w14:paraId="70C11A70" w14:textId="77777777" w:rsidR="00974587" w:rsidRDefault="00000000">
            <w:r>
              <w:rPr>
                <w:sz w:val="20"/>
              </w:rPr>
              <w:t>5-40</w:t>
            </w:r>
          </w:p>
        </w:tc>
      </w:tr>
      <w:tr w:rsidR="00974587" w14:paraId="66B79602" w14:textId="77777777">
        <w:trPr>
          <w:jc w:val="center"/>
        </w:trPr>
        <w:tc>
          <w:tcPr>
            <w:tcW w:w="4703" w:type="dxa"/>
            <w:shd w:val="clear" w:color="auto" w:fill="F5F7FA"/>
          </w:tcPr>
          <w:p w14:paraId="5B8370F9" w14:textId="77777777" w:rsidR="00974587" w:rsidRDefault="00000000">
            <w:r>
              <w:rPr>
                <w:sz w:val="20"/>
              </w:rPr>
              <w:t>Inflation &amp; Return Rate</w:t>
            </w:r>
          </w:p>
        </w:tc>
        <w:tc>
          <w:tcPr>
            <w:tcW w:w="4703" w:type="dxa"/>
            <w:shd w:val="clear" w:color="auto" w:fill="F5F7FA"/>
          </w:tcPr>
          <w:p w14:paraId="5C91F6D8" w14:textId="77777777" w:rsidR="00974587" w:rsidRDefault="00000000">
            <w:r>
              <w:rPr>
                <w:sz w:val="20"/>
              </w:rPr>
              <w:t>3-10% / 6-12%</w:t>
            </w:r>
          </w:p>
        </w:tc>
      </w:tr>
      <w:tr w:rsidR="00974587" w14:paraId="4F1CA255" w14:textId="77777777">
        <w:trPr>
          <w:jc w:val="center"/>
        </w:trPr>
        <w:tc>
          <w:tcPr>
            <w:tcW w:w="4703" w:type="dxa"/>
          </w:tcPr>
          <w:p w14:paraId="2C02A6E4" w14:textId="77777777" w:rsidR="00974587" w:rsidRDefault="00000000">
            <w:r>
              <w:rPr>
                <w:sz w:val="20"/>
              </w:rPr>
              <w:t>Children Education &amp; Marriage</w:t>
            </w:r>
          </w:p>
        </w:tc>
        <w:tc>
          <w:tcPr>
            <w:tcW w:w="4703" w:type="dxa"/>
          </w:tcPr>
          <w:p w14:paraId="7CC93C56" w14:textId="77777777" w:rsidR="00974587" w:rsidRDefault="00000000">
            <w:r>
              <w:rPr>
                <w:sz w:val="20"/>
              </w:rPr>
              <w:t>Rs 0 - 1 Cr / Rs 0 - 50L</w:t>
            </w:r>
          </w:p>
        </w:tc>
      </w:tr>
      <w:tr w:rsidR="00974587" w14:paraId="7C98E557" w14:textId="77777777">
        <w:trPr>
          <w:jc w:val="center"/>
        </w:trPr>
        <w:tc>
          <w:tcPr>
            <w:tcW w:w="4703" w:type="dxa"/>
            <w:shd w:val="clear" w:color="auto" w:fill="F5F7FA"/>
          </w:tcPr>
          <w:p w14:paraId="188C70B8" w14:textId="77777777" w:rsidR="00974587" w:rsidRDefault="00000000">
            <w:r>
              <w:rPr>
                <w:sz w:val="20"/>
              </w:rPr>
              <w:t>Outstanding Loans</w:t>
            </w:r>
          </w:p>
        </w:tc>
        <w:tc>
          <w:tcPr>
            <w:tcW w:w="4703" w:type="dxa"/>
            <w:shd w:val="clear" w:color="auto" w:fill="F5F7FA"/>
          </w:tcPr>
          <w:p w14:paraId="5ECD1484" w14:textId="77777777" w:rsidR="00974587" w:rsidRDefault="00000000">
            <w:r>
              <w:rPr>
                <w:sz w:val="20"/>
              </w:rPr>
              <w:t>Home &amp; Other loans</w:t>
            </w:r>
          </w:p>
        </w:tc>
      </w:tr>
      <w:tr w:rsidR="00974587" w14:paraId="0F376F5A" w14:textId="77777777">
        <w:trPr>
          <w:jc w:val="center"/>
        </w:trPr>
        <w:tc>
          <w:tcPr>
            <w:tcW w:w="4703" w:type="dxa"/>
          </w:tcPr>
          <w:p w14:paraId="10A32F32" w14:textId="77777777" w:rsidR="00974587" w:rsidRDefault="00000000">
            <w:r>
              <w:rPr>
                <w:sz w:val="20"/>
              </w:rPr>
              <w:t>Existing Insurance &amp; Savings</w:t>
            </w:r>
          </w:p>
        </w:tc>
        <w:tc>
          <w:tcPr>
            <w:tcW w:w="4703" w:type="dxa"/>
          </w:tcPr>
          <w:p w14:paraId="5F565CEA" w14:textId="77777777" w:rsidR="00974587" w:rsidRDefault="00000000">
            <w:r>
              <w:rPr>
                <w:sz w:val="20"/>
              </w:rPr>
              <w:t>Current cover &amp; investments</w:t>
            </w:r>
          </w:p>
        </w:tc>
      </w:tr>
      <w:tr w:rsidR="00974587" w14:paraId="5570E824" w14:textId="77777777">
        <w:trPr>
          <w:jc w:val="center"/>
        </w:trPr>
        <w:tc>
          <w:tcPr>
            <w:tcW w:w="4703" w:type="dxa"/>
            <w:shd w:val="clear" w:color="auto" w:fill="F5F7FA"/>
          </w:tcPr>
          <w:p w14:paraId="5CB78A36" w14:textId="77777777" w:rsidR="00974587" w:rsidRDefault="00000000">
            <w:r>
              <w:rPr>
                <w:sz w:val="20"/>
              </w:rPr>
              <w:t>Spouse's Annual Income</w:t>
            </w:r>
          </w:p>
        </w:tc>
        <w:tc>
          <w:tcPr>
            <w:tcW w:w="4703" w:type="dxa"/>
            <w:shd w:val="clear" w:color="auto" w:fill="F5F7FA"/>
          </w:tcPr>
          <w:p w14:paraId="083E3481" w14:textId="77777777" w:rsidR="00974587" w:rsidRDefault="00000000">
            <w:r>
              <w:rPr>
                <w:sz w:val="20"/>
              </w:rPr>
              <w:t>Rs 0 - 50L</w:t>
            </w:r>
          </w:p>
        </w:tc>
      </w:tr>
    </w:tbl>
    <w:p w14:paraId="67869E84" w14:textId="77777777" w:rsidR="00974587" w:rsidRDefault="00974587"/>
    <w:p w14:paraId="327C2E4E" w14:textId="77777777" w:rsidR="00974587" w:rsidRDefault="00000000">
      <w:r>
        <w:rPr>
          <w:b/>
        </w:rPr>
        <w:t>What the client sees:</w:t>
      </w:r>
    </w:p>
    <w:p w14:paraId="610945F1" w14:textId="77777777" w:rsidR="00974587" w:rsidRDefault="00000000">
      <w:pPr>
        <w:pStyle w:val="ListBullet"/>
      </w:pPr>
      <w:r>
        <w:t>Recommended Sum Assured</w:t>
      </w:r>
    </w:p>
    <w:p w14:paraId="3BCD2610" w14:textId="77777777" w:rsidR="00974587" w:rsidRDefault="00000000">
      <w:pPr>
        <w:pStyle w:val="ListBullet"/>
      </w:pPr>
      <w:r>
        <w:t>Coverage Status: Adequate / Needs Review / Critically Under-Covered</w:t>
      </w:r>
    </w:p>
    <w:p w14:paraId="483A02C9" w14:textId="77777777" w:rsidR="00974587" w:rsidRDefault="00000000">
      <w:pPr>
        <w:pStyle w:val="ListBullet"/>
      </w:pPr>
      <w:r>
        <w:t>Needs breakdown: Family Expenses + Education + Marriage + Loans</w:t>
      </w:r>
    </w:p>
    <w:p w14:paraId="7489C417" w14:textId="77777777" w:rsidR="00974587" w:rsidRDefault="00000000">
      <w:pPr>
        <w:pStyle w:val="ListBullet"/>
      </w:pPr>
      <w:r>
        <w:t>Resources offset: Insurance + Savings + Spouse Income</w:t>
      </w:r>
    </w:p>
    <w:p w14:paraId="643495D9" w14:textId="77777777" w:rsidR="00974587" w:rsidRDefault="00000000">
      <w:pPr>
        <w:pStyle w:val="ListBullet"/>
      </w:pPr>
      <w:r>
        <w:t>Coverage Gap with progress bar</w:t>
      </w:r>
    </w:p>
    <w:p w14:paraId="50658A76" w14:textId="77777777" w:rsidR="00974587" w:rsidRDefault="00000000">
      <w:pPr>
        <w:pStyle w:val="ListBullet"/>
      </w:pPr>
      <w:r>
        <w:t>Expert Tips section</w:t>
      </w:r>
    </w:p>
    <w:p w14:paraId="627DA888" w14:textId="77777777" w:rsidR="00974587" w:rsidRDefault="00000000">
      <w:pPr>
        <w:shd w:val="clear" w:color="auto" w:fill="F0FFF0"/>
      </w:pPr>
      <w:r>
        <w:rPr>
          <w:b/>
          <w:color w:val="0B7A3E"/>
          <w:sz w:val="21"/>
        </w:rPr>
        <w:t xml:space="preserve">Selling Tip: </w:t>
      </w:r>
      <w:r>
        <w:rPr>
          <w:i/>
          <w:color w:val="335533"/>
          <w:sz w:val="21"/>
        </w:rPr>
        <w:t>"Your family needs Rs 1.8 crore of protection. After accounting for your Rs 40L savings and spouse's income, the gap is Rs 1.1 crore. A pure term plan for this amount costs around Rs 12,000/year -- that's Rs 33/day to ensure your family is fully protected."</w:t>
      </w:r>
    </w:p>
    <w:p w14:paraId="09B7572E" w14:textId="77777777" w:rsidR="00974587" w:rsidRDefault="00974587"/>
    <w:p w14:paraId="59983728" w14:textId="77777777" w:rsidR="00974587" w:rsidRDefault="00000000">
      <w:pPr>
        <w:pStyle w:val="Heading3"/>
      </w:pPr>
      <w:r>
        <w:t>6.3 Health Insurance Calculator</w:t>
      </w:r>
    </w:p>
    <w:p w14:paraId="3F88E341" w14:textId="77777777" w:rsidR="00974587" w:rsidRDefault="00000000">
      <w:r>
        <w:rPr>
          <w:b/>
          <w:sz w:val="20"/>
        </w:rPr>
        <w:t xml:space="preserve">URL: </w:t>
      </w:r>
      <w:r>
        <w:rPr>
          <w:color w:val="0B6EBF"/>
          <w:sz w:val="20"/>
        </w:rPr>
        <w:t>merasip.com/calculators/health-insurance</w:t>
      </w:r>
      <w:r>
        <w:t xml:space="preserve">    </w:t>
      </w:r>
      <w:r>
        <w:rPr>
          <w:i/>
          <w:sz w:val="20"/>
        </w:rPr>
        <w:t>Tag: Health Cover</w:t>
      </w:r>
    </w:p>
    <w:p w14:paraId="018319C5" w14:textId="77777777" w:rsidR="00974587" w:rsidRDefault="00000000">
      <w:r>
        <w:rPr>
          <w:b/>
        </w:rPr>
        <w:t xml:space="preserve">What it does: </w:t>
      </w:r>
      <w:r>
        <w:t>Calculates recommended health insurance cover based on city tier, family size, age, hospital preference, and medical inflation.</w:t>
      </w:r>
    </w:p>
    <w:p w14:paraId="1D805649" w14:textId="77777777" w:rsidR="00974587" w:rsidRDefault="00000000">
      <w:r>
        <w:rPr>
          <w:b/>
        </w:rPr>
        <w:t>When to use it:</w:t>
      </w:r>
    </w:p>
    <w:p w14:paraId="5F7AFF71" w14:textId="77777777" w:rsidR="00974587" w:rsidRDefault="00000000">
      <w:pPr>
        <w:pStyle w:val="ListBullet"/>
      </w:pPr>
      <w:r>
        <w:t>Health insurance planning</w:t>
      </w:r>
    </w:p>
    <w:p w14:paraId="0CA67DFD" w14:textId="77777777" w:rsidR="00974587" w:rsidRDefault="00000000">
      <w:pPr>
        <w:pStyle w:val="ListBullet"/>
      </w:pPr>
      <w:r>
        <w:t>"Is my Rs 5 lakh cover enough?"</w:t>
      </w:r>
    </w:p>
    <w:p w14:paraId="6A3C0C4E" w14:textId="77777777" w:rsidR="00974587" w:rsidRDefault="00000000">
      <w:pPr>
        <w:pStyle w:val="ListBullet"/>
      </w:pPr>
      <w:r>
        <w:t>Employer-only cover review</w:t>
      </w:r>
    </w:p>
    <w:p w14:paraId="1CB0EB6C" w14:textId="77777777" w:rsidR="00974587" w:rsidRDefault="00000000">
      <w:r>
        <w:rPr>
          <w:b/>
        </w:rPr>
        <w:lastRenderedPageBreak/>
        <w:t>What the client enters:</w:t>
      </w:r>
    </w:p>
    <w:tbl>
      <w:tblPr>
        <w:tblStyle w:val="TableGrid"/>
        <w:tblW w:w="0" w:type="auto"/>
        <w:jc w:val="center"/>
        <w:tblLook w:val="04A0" w:firstRow="1" w:lastRow="0" w:firstColumn="1" w:lastColumn="0" w:noHBand="0" w:noVBand="1"/>
      </w:tblPr>
      <w:tblGrid>
        <w:gridCol w:w="4703"/>
        <w:gridCol w:w="4703"/>
      </w:tblGrid>
      <w:tr w:rsidR="00974587" w14:paraId="5369D0AC" w14:textId="77777777">
        <w:trPr>
          <w:jc w:val="center"/>
        </w:trPr>
        <w:tc>
          <w:tcPr>
            <w:tcW w:w="4703" w:type="dxa"/>
            <w:shd w:val="clear" w:color="auto" w:fill="0D2B4A"/>
          </w:tcPr>
          <w:p w14:paraId="4A4454F7" w14:textId="77777777" w:rsidR="00974587" w:rsidRDefault="00000000">
            <w:pPr>
              <w:jc w:val="center"/>
            </w:pPr>
            <w:r>
              <w:rPr>
                <w:b/>
                <w:color w:val="FFFFFF"/>
                <w:sz w:val="20"/>
              </w:rPr>
              <w:t>Input</w:t>
            </w:r>
          </w:p>
        </w:tc>
        <w:tc>
          <w:tcPr>
            <w:tcW w:w="4703" w:type="dxa"/>
            <w:shd w:val="clear" w:color="auto" w:fill="0D2B4A"/>
          </w:tcPr>
          <w:p w14:paraId="3A7C738E" w14:textId="77777777" w:rsidR="00974587" w:rsidRDefault="00000000">
            <w:pPr>
              <w:jc w:val="center"/>
            </w:pPr>
            <w:r>
              <w:rPr>
                <w:b/>
                <w:color w:val="FFFFFF"/>
                <w:sz w:val="20"/>
              </w:rPr>
              <w:t>Range / Options</w:t>
            </w:r>
          </w:p>
        </w:tc>
      </w:tr>
      <w:tr w:rsidR="00974587" w14:paraId="4D2B9D74" w14:textId="77777777">
        <w:trPr>
          <w:jc w:val="center"/>
        </w:trPr>
        <w:tc>
          <w:tcPr>
            <w:tcW w:w="4703" w:type="dxa"/>
          </w:tcPr>
          <w:p w14:paraId="1D773845" w14:textId="77777777" w:rsidR="00974587" w:rsidRDefault="00000000">
            <w:r>
              <w:rPr>
                <w:sz w:val="20"/>
              </w:rPr>
              <w:t>City Tier</w:t>
            </w:r>
          </w:p>
        </w:tc>
        <w:tc>
          <w:tcPr>
            <w:tcW w:w="4703" w:type="dxa"/>
          </w:tcPr>
          <w:p w14:paraId="01B6641F" w14:textId="77777777" w:rsidR="00974587" w:rsidRDefault="00000000">
            <w:r>
              <w:rPr>
                <w:sz w:val="20"/>
              </w:rPr>
              <w:t>Tier 1 (Metro) / Tier 2 / Tier 3</w:t>
            </w:r>
          </w:p>
        </w:tc>
      </w:tr>
      <w:tr w:rsidR="00974587" w14:paraId="1564D23A" w14:textId="77777777">
        <w:trPr>
          <w:jc w:val="center"/>
        </w:trPr>
        <w:tc>
          <w:tcPr>
            <w:tcW w:w="4703" w:type="dxa"/>
            <w:shd w:val="clear" w:color="auto" w:fill="F5F7FA"/>
          </w:tcPr>
          <w:p w14:paraId="1D443AB8" w14:textId="77777777" w:rsidR="00974587" w:rsidRDefault="00000000">
            <w:r>
              <w:rPr>
                <w:sz w:val="20"/>
              </w:rPr>
              <w:t>Family Size</w:t>
            </w:r>
          </w:p>
        </w:tc>
        <w:tc>
          <w:tcPr>
            <w:tcW w:w="4703" w:type="dxa"/>
            <w:shd w:val="clear" w:color="auto" w:fill="F5F7FA"/>
          </w:tcPr>
          <w:p w14:paraId="5D8D6B93" w14:textId="77777777" w:rsidR="00974587" w:rsidRDefault="00000000">
            <w:r>
              <w:rPr>
                <w:sz w:val="20"/>
              </w:rPr>
              <w:t>Self / Self+Spouse / Family 2+1 / Family 2+2 / Parents 60+</w:t>
            </w:r>
          </w:p>
        </w:tc>
      </w:tr>
      <w:tr w:rsidR="00974587" w14:paraId="69FA9D79" w14:textId="77777777">
        <w:trPr>
          <w:jc w:val="center"/>
        </w:trPr>
        <w:tc>
          <w:tcPr>
            <w:tcW w:w="4703" w:type="dxa"/>
          </w:tcPr>
          <w:p w14:paraId="57E1BD28" w14:textId="77777777" w:rsidR="00974587" w:rsidRDefault="00000000">
            <w:r>
              <w:rPr>
                <w:sz w:val="20"/>
              </w:rPr>
              <w:t>Hospital Preference</w:t>
            </w:r>
          </w:p>
        </w:tc>
        <w:tc>
          <w:tcPr>
            <w:tcW w:w="4703" w:type="dxa"/>
          </w:tcPr>
          <w:p w14:paraId="0A228951" w14:textId="77777777" w:rsidR="00974587" w:rsidRDefault="00000000">
            <w:r>
              <w:rPr>
                <w:sz w:val="20"/>
              </w:rPr>
              <w:t>Economy / Standard / Premium / Super Premium</w:t>
            </w:r>
          </w:p>
        </w:tc>
      </w:tr>
      <w:tr w:rsidR="00974587" w14:paraId="4A86535F" w14:textId="77777777">
        <w:trPr>
          <w:jc w:val="center"/>
        </w:trPr>
        <w:tc>
          <w:tcPr>
            <w:tcW w:w="4703" w:type="dxa"/>
            <w:shd w:val="clear" w:color="auto" w:fill="F5F7FA"/>
          </w:tcPr>
          <w:p w14:paraId="4E781BE0" w14:textId="77777777" w:rsidR="00974587" w:rsidRDefault="00000000">
            <w:r>
              <w:rPr>
                <w:sz w:val="20"/>
              </w:rPr>
              <w:t>Pre-existing Conditions</w:t>
            </w:r>
          </w:p>
        </w:tc>
        <w:tc>
          <w:tcPr>
            <w:tcW w:w="4703" w:type="dxa"/>
            <w:shd w:val="clear" w:color="auto" w:fill="F5F7FA"/>
          </w:tcPr>
          <w:p w14:paraId="70D22FF2" w14:textId="77777777" w:rsidR="00974587" w:rsidRDefault="00000000">
            <w:r>
              <w:rPr>
                <w:sz w:val="20"/>
              </w:rPr>
              <w:t>Yes / No</w:t>
            </w:r>
          </w:p>
        </w:tc>
      </w:tr>
      <w:tr w:rsidR="00974587" w14:paraId="3DF51EF0" w14:textId="77777777">
        <w:trPr>
          <w:jc w:val="center"/>
        </w:trPr>
        <w:tc>
          <w:tcPr>
            <w:tcW w:w="4703" w:type="dxa"/>
          </w:tcPr>
          <w:p w14:paraId="1E39321D" w14:textId="77777777" w:rsidR="00974587" w:rsidRDefault="00000000">
            <w:r>
              <w:rPr>
                <w:sz w:val="20"/>
              </w:rPr>
              <w:t>Eldest Member Age</w:t>
            </w:r>
          </w:p>
        </w:tc>
        <w:tc>
          <w:tcPr>
            <w:tcW w:w="4703" w:type="dxa"/>
          </w:tcPr>
          <w:p w14:paraId="13444AC5" w14:textId="77777777" w:rsidR="00974587" w:rsidRDefault="00000000">
            <w:r>
              <w:rPr>
                <w:sz w:val="20"/>
              </w:rPr>
              <w:t>18-80</w:t>
            </w:r>
          </w:p>
        </w:tc>
      </w:tr>
      <w:tr w:rsidR="00974587" w14:paraId="02A8A570" w14:textId="77777777">
        <w:trPr>
          <w:jc w:val="center"/>
        </w:trPr>
        <w:tc>
          <w:tcPr>
            <w:tcW w:w="4703" w:type="dxa"/>
            <w:shd w:val="clear" w:color="auto" w:fill="F5F7FA"/>
          </w:tcPr>
          <w:p w14:paraId="7FB0BFF0" w14:textId="77777777" w:rsidR="00974587" w:rsidRDefault="00000000">
            <w:r>
              <w:rPr>
                <w:sz w:val="20"/>
              </w:rPr>
              <w:t>Medical Inflation</w:t>
            </w:r>
          </w:p>
        </w:tc>
        <w:tc>
          <w:tcPr>
            <w:tcW w:w="4703" w:type="dxa"/>
            <w:shd w:val="clear" w:color="auto" w:fill="F5F7FA"/>
          </w:tcPr>
          <w:p w14:paraId="3AC069D3" w14:textId="77777777" w:rsidR="00974587" w:rsidRDefault="00000000">
            <w:r>
              <w:rPr>
                <w:sz w:val="20"/>
              </w:rPr>
              <w:t>8-18%</w:t>
            </w:r>
          </w:p>
        </w:tc>
      </w:tr>
      <w:tr w:rsidR="00974587" w14:paraId="32F60B8F" w14:textId="77777777">
        <w:trPr>
          <w:jc w:val="center"/>
        </w:trPr>
        <w:tc>
          <w:tcPr>
            <w:tcW w:w="4703" w:type="dxa"/>
          </w:tcPr>
          <w:p w14:paraId="1ADF6EBD" w14:textId="77777777" w:rsidR="00974587" w:rsidRDefault="00000000">
            <w:r>
              <w:rPr>
                <w:sz w:val="20"/>
              </w:rPr>
              <w:t>Planning Horizon</w:t>
            </w:r>
          </w:p>
        </w:tc>
        <w:tc>
          <w:tcPr>
            <w:tcW w:w="4703" w:type="dxa"/>
          </w:tcPr>
          <w:p w14:paraId="08A81338" w14:textId="77777777" w:rsidR="00974587" w:rsidRDefault="00000000">
            <w:r>
              <w:rPr>
                <w:sz w:val="20"/>
              </w:rPr>
              <w:t>5-30 years</w:t>
            </w:r>
          </w:p>
        </w:tc>
      </w:tr>
      <w:tr w:rsidR="00974587" w14:paraId="13D2882D" w14:textId="77777777">
        <w:trPr>
          <w:jc w:val="center"/>
        </w:trPr>
        <w:tc>
          <w:tcPr>
            <w:tcW w:w="4703" w:type="dxa"/>
            <w:shd w:val="clear" w:color="auto" w:fill="F5F7FA"/>
          </w:tcPr>
          <w:p w14:paraId="242639FA" w14:textId="77777777" w:rsidR="00974587" w:rsidRDefault="00000000">
            <w:r>
              <w:rPr>
                <w:sz w:val="20"/>
              </w:rPr>
              <w:t>Existing Health Cover</w:t>
            </w:r>
          </w:p>
        </w:tc>
        <w:tc>
          <w:tcPr>
            <w:tcW w:w="4703" w:type="dxa"/>
            <w:shd w:val="clear" w:color="auto" w:fill="F5F7FA"/>
          </w:tcPr>
          <w:p w14:paraId="698AFB2B" w14:textId="77777777" w:rsidR="00974587" w:rsidRDefault="00000000">
            <w:r>
              <w:rPr>
                <w:sz w:val="20"/>
              </w:rPr>
              <w:t>Rs 0 - 1 Cr</w:t>
            </w:r>
          </w:p>
        </w:tc>
      </w:tr>
    </w:tbl>
    <w:p w14:paraId="0EBEDAE0" w14:textId="77777777" w:rsidR="00974587" w:rsidRDefault="00974587"/>
    <w:p w14:paraId="4ADF8383" w14:textId="77777777" w:rsidR="00974587" w:rsidRDefault="00000000">
      <w:r>
        <w:rPr>
          <w:b/>
        </w:rPr>
        <w:t>What the client sees:</w:t>
      </w:r>
    </w:p>
    <w:p w14:paraId="7BC52502" w14:textId="77777777" w:rsidR="00974587" w:rsidRDefault="00000000">
      <w:pPr>
        <w:pStyle w:val="ListBullet"/>
      </w:pPr>
      <w:r>
        <w:t>Recommended Coverage Today and Coverage Gap</w:t>
      </w:r>
    </w:p>
    <w:p w14:paraId="5529B78F" w14:textId="77777777" w:rsidR="00974587" w:rsidRDefault="00000000">
      <w:pPr>
        <w:pStyle w:val="ListBullet"/>
      </w:pPr>
      <w:r>
        <w:t>Future coverage needs (5, 10, 15, 20 years ahead)</w:t>
      </w:r>
    </w:p>
    <w:p w14:paraId="3C73D020" w14:textId="77777777" w:rsidR="00974587" w:rsidRDefault="00000000">
      <w:pPr>
        <w:pStyle w:val="ListBullet"/>
      </w:pPr>
      <w:r>
        <w:t>City Tier comparison chart</w:t>
      </w:r>
    </w:p>
    <w:p w14:paraId="42043A09" w14:textId="77777777" w:rsidR="00974587" w:rsidRDefault="00000000">
      <w:pPr>
        <w:pStyle w:val="ListBullet"/>
      </w:pPr>
      <w:r>
        <w:t>Medical inflation projection chart</w:t>
      </w:r>
    </w:p>
    <w:p w14:paraId="37334004" w14:textId="77777777" w:rsidR="00974587" w:rsidRDefault="00000000">
      <w:pPr>
        <w:pStyle w:val="ListBullet"/>
      </w:pPr>
      <w:r>
        <w:t>Coverage composition pie chart</w:t>
      </w:r>
    </w:p>
    <w:p w14:paraId="442B9DA3" w14:textId="77777777" w:rsidR="00974587" w:rsidRDefault="00000000">
      <w:pPr>
        <w:pStyle w:val="ListBullet"/>
      </w:pPr>
      <w:r>
        <w:t>4 recommendation cards</w:t>
      </w:r>
    </w:p>
    <w:p w14:paraId="584B5B4B" w14:textId="77777777" w:rsidR="00974587" w:rsidRDefault="00000000">
      <w:pPr>
        <w:shd w:val="clear" w:color="auto" w:fill="F0FFF0"/>
      </w:pPr>
      <w:r>
        <w:rPr>
          <w:b/>
          <w:color w:val="0B7A3E"/>
          <w:sz w:val="21"/>
        </w:rPr>
        <w:t xml:space="preserve">Selling Tip: </w:t>
      </w:r>
      <w:r>
        <w:rPr>
          <w:i/>
          <w:color w:val="335533"/>
          <w:sz w:val="21"/>
        </w:rPr>
        <w:t>"In Mumbai, a family of 4 needs at least Rs 20 lakhs of health cover today. With 14% medical inflation, you'll need Rs 55 lakhs in 10 years. Your employer's Rs 5 lakh cover is barely enough for one hospital bill. A Rs 15 lakh base plan + Rs 25 lakh super top-up costs only Rs 18,000/year."</w:t>
      </w:r>
    </w:p>
    <w:p w14:paraId="5DFA275B" w14:textId="77777777" w:rsidR="00974587" w:rsidRDefault="00974587"/>
    <w:p w14:paraId="60C4C977" w14:textId="77777777" w:rsidR="00974587" w:rsidRDefault="00000000">
      <w:r>
        <w:br w:type="page"/>
      </w:r>
    </w:p>
    <w:p w14:paraId="7871BA49" w14:textId="77777777" w:rsidR="00974587" w:rsidRDefault="00000000">
      <w:pPr>
        <w:pStyle w:val="Heading1"/>
      </w:pPr>
      <w:r>
        <w:lastRenderedPageBreak/>
        <w:t>7. Category E: Life Decision Calculators</w:t>
      </w:r>
    </w:p>
    <w:p w14:paraId="3E047D7A" w14:textId="77777777" w:rsidR="00974587" w:rsidRDefault="00000000">
      <w:r>
        <w:rPr>
          <w:color w:val="0B6EBF"/>
        </w:rPr>
        <w:t>Navigate to: www.merasip.com/calculators#life-decision</w:t>
      </w:r>
    </w:p>
    <w:p w14:paraId="4D4E8E02" w14:textId="77777777" w:rsidR="00974587" w:rsidRDefault="00000000">
      <w:r>
        <w:rPr>
          <w:b/>
        </w:rPr>
        <w:t>5 Calculators | Help clients make better financial decisions in everyday life situations.</w:t>
      </w:r>
    </w:p>
    <w:p w14:paraId="59AAB0A7" w14:textId="77777777" w:rsidR="00974587" w:rsidRDefault="00000000">
      <w:pPr>
        <w:pStyle w:val="Heading3"/>
      </w:pPr>
      <w:r>
        <w:t>7.1 Emergency Fund Calculator</w:t>
      </w:r>
    </w:p>
    <w:p w14:paraId="0447CCEA" w14:textId="77777777" w:rsidR="00974587" w:rsidRDefault="00000000">
      <w:r>
        <w:rPr>
          <w:b/>
          <w:sz w:val="20"/>
        </w:rPr>
        <w:t xml:space="preserve">URL: </w:t>
      </w:r>
      <w:r>
        <w:rPr>
          <w:color w:val="0B6EBF"/>
          <w:sz w:val="20"/>
        </w:rPr>
        <w:t>merasip.com/calculators/emergency-fund</w:t>
      </w:r>
      <w:r>
        <w:t xml:space="preserve">    </w:t>
      </w:r>
      <w:r>
        <w:rPr>
          <w:i/>
          <w:sz w:val="20"/>
        </w:rPr>
        <w:t>Tag: Safety Net</w:t>
      </w:r>
    </w:p>
    <w:p w14:paraId="518CE31B" w14:textId="77777777" w:rsidR="00974587" w:rsidRDefault="00000000">
      <w:r>
        <w:rPr>
          <w:b/>
        </w:rPr>
        <w:t xml:space="preserve">What it does: </w:t>
      </w:r>
      <w:r>
        <w:t>Calculates the ideal emergency fund based on monthly expenses, dependents, and job stability.</w:t>
      </w:r>
    </w:p>
    <w:p w14:paraId="24F16232" w14:textId="77777777" w:rsidR="00974587" w:rsidRDefault="00000000">
      <w:r>
        <w:rPr>
          <w:b/>
        </w:rPr>
        <w:t>When to use it:</w:t>
      </w:r>
    </w:p>
    <w:p w14:paraId="5B50D468" w14:textId="77777777" w:rsidR="00974587" w:rsidRDefault="00000000">
      <w:pPr>
        <w:pStyle w:val="ListBullet"/>
      </w:pPr>
      <w:r>
        <w:t>Financial planning foundation (this should be step 1)</w:t>
      </w:r>
    </w:p>
    <w:p w14:paraId="46F1751E" w14:textId="77777777" w:rsidR="00974587" w:rsidRDefault="00000000">
      <w:pPr>
        <w:pStyle w:val="ListBullet"/>
      </w:pPr>
      <w:r>
        <w:t>"How much liquid cash should I keep?"</w:t>
      </w:r>
    </w:p>
    <w:p w14:paraId="3826E9D9" w14:textId="77777777" w:rsidR="00974587" w:rsidRDefault="00000000">
      <w:pPr>
        <w:pStyle w:val="ListBullet"/>
      </w:pPr>
      <w:r>
        <w:t>Before starting SIP -- ensuring basics are covered</w:t>
      </w:r>
    </w:p>
    <w:p w14:paraId="47E5FD87"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78DBFD54" w14:textId="77777777">
        <w:trPr>
          <w:jc w:val="center"/>
        </w:trPr>
        <w:tc>
          <w:tcPr>
            <w:tcW w:w="4703" w:type="dxa"/>
            <w:shd w:val="clear" w:color="auto" w:fill="0D2B4A"/>
          </w:tcPr>
          <w:p w14:paraId="5D3BF9C2" w14:textId="77777777" w:rsidR="00974587" w:rsidRDefault="00000000">
            <w:pPr>
              <w:jc w:val="center"/>
            </w:pPr>
            <w:r>
              <w:rPr>
                <w:b/>
                <w:color w:val="FFFFFF"/>
                <w:sz w:val="20"/>
              </w:rPr>
              <w:t>Input</w:t>
            </w:r>
          </w:p>
        </w:tc>
        <w:tc>
          <w:tcPr>
            <w:tcW w:w="4703" w:type="dxa"/>
            <w:shd w:val="clear" w:color="auto" w:fill="0D2B4A"/>
          </w:tcPr>
          <w:p w14:paraId="60E97FE2" w14:textId="77777777" w:rsidR="00974587" w:rsidRDefault="00000000">
            <w:pPr>
              <w:jc w:val="center"/>
            </w:pPr>
            <w:r>
              <w:rPr>
                <w:b/>
                <w:color w:val="FFFFFF"/>
                <w:sz w:val="20"/>
              </w:rPr>
              <w:t>Range / Options</w:t>
            </w:r>
          </w:p>
        </w:tc>
      </w:tr>
      <w:tr w:rsidR="00974587" w14:paraId="1FFE7740" w14:textId="77777777">
        <w:trPr>
          <w:jc w:val="center"/>
        </w:trPr>
        <w:tc>
          <w:tcPr>
            <w:tcW w:w="4703" w:type="dxa"/>
          </w:tcPr>
          <w:p w14:paraId="2A9285DD" w14:textId="77777777" w:rsidR="00974587" w:rsidRDefault="00000000">
            <w:r>
              <w:rPr>
                <w:sz w:val="20"/>
              </w:rPr>
              <w:t>Monthly Expenses</w:t>
            </w:r>
          </w:p>
        </w:tc>
        <w:tc>
          <w:tcPr>
            <w:tcW w:w="4703" w:type="dxa"/>
          </w:tcPr>
          <w:p w14:paraId="52263CFC" w14:textId="77777777" w:rsidR="00974587" w:rsidRDefault="00000000">
            <w:r>
              <w:rPr>
                <w:sz w:val="20"/>
              </w:rPr>
              <w:t>Rent/EMI, Groceries, Utilities, Insurance, Other</w:t>
            </w:r>
          </w:p>
        </w:tc>
      </w:tr>
      <w:tr w:rsidR="00974587" w14:paraId="1B39980D" w14:textId="77777777">
        <w:trPr>
          <w:jc w:val="center"/>
        </w:trPr>
        <w:tc>
          <w:tcPr>
            <w:tcW w:w="4703" w:type="dxa"/>
            <w:shd w:val="clear" w:color="auto" w:fill="F5F7FA"/>
          </w:tcPr>
          <w:p w14:paraId="003194B7" w14:textId="77777777" w:rsidR="00974587" w:rsidRDefault="00000000">
            <w:r>
              <w:rPr>
                <w:sz w:val="20"/>
              </w:rPr>
              <w:t>Number of Dependents</w:t>
            </w:r>
          </w:p>
        </w:tc>
        <w:tc>
          <w:tcPr>
            <w:tcW w:w="4703" w:type="dxa"/>
            <w:shd w:val="clear" w:color="auto" w:fill="F5F7FA"/>
          </w:tcPr>
          <w:p w14:paraId="0922E861" w14:textId="77777777" w:rsidR="00974587" w:rsidRDefault="00000000">
            <w:r>
              <w:rPr>
                <w:sz w:val="20"/>
              </w:rPr>
              <w:t>0-5 (button selector)</w:t>
            </w:r>
          </w:p>
        </w:tc>
      </w:tr>
      <w:tr w:rsidR="00974587" w14:paraId="3EC0993E" w14:textId="77777777">
        <w:trPr>
          <w:jc w:val="center"/>
        </w:trPr>
        <w:tc>
          <w:tcPr>
            <w:tcW w:w="4703" w:type="dxa"/>
          </w:tcPr>
          <w:p w14:paraId="0B8ADF2B" w14:textId="77777777" w:rsidR="00974587" w:rsidRDefault="00000000">
            <w:r>
              <w:rPr>
                <w:sz w:val="20"/>
              </w:rPr>
              <w:t>Job Stability</w:t>
            </w:r>
          </w:p>
        </w:tc>
        <w:tc>
          <w:tcPr>
            <w:tcW w:w="4703" w:type="dxa"/>
          </w:tcPr>
          <w:p w14:paraId="69A01E8B" w14:textId="77777777" w:rsidR="00974587" w:rsidRDefault="00000000">
            <w:r>
              <w:rPr>
                <w:sz w:val="20"/>
              </w:rPr>
              <w:t>Govt/Stable (3 mo), Corporate (6 mo), Startup (9 mo), Freelance (12 mo)</w:t>
            </w:r>
          </w:p>
        </w:tc>
      </w:tr>
      <w:tr w:rsidR="00974587" w14:paraId="1DDF0B95" w14:textId="77777777">
        <w:trPr>
          <w:jc w:val="center"/>
        </w:trPr>
        <w:tc>
          <w:tcPr>
            <w:tcW w:w="4703" w:type="dxa"/>
            <w:shd w:val="clear" w:color="auto" w:fill="F5F7FA"/>
          </w:tcPr>
          <w:p w14:paraId="7DC3C07A" w14:textId="77777777" w:rsidR="00974587" w:rsidRDefault="00000000">
            <w:r>
              <w:rPr>
                <w:sz w:val="20"/>
              </w:rPr>
              <w:t>Existing Emergency Savings</w:t>
            </w:r>
          </w:p>
        </w:tc>
        <w:tc>
          <w:tcPr>
            <w:tcW w:w="4703" w:type="dxa"/>
            <w:shd w:val="clear" w:color="auto" w:fill="F5F7FA"/>
          </w:tcPr>
          <w:p w14:paraId="59BC0A2B" w14:textId="77777777" w:rsidR="00974587" w:rsidRDefault="00000000">
            <w:r>
              <w:rPr>
                <w:sz w:val="20"/>
              </w:rPr>
              <w:t>Rs 0 - 1 Cr</w:t>
            </w:r>
          </w:p>
        </w:tc>
      </w:tr>
      <w:tr w:rsidR="00974587" w14:paraId="0324006C" w14:textId="77777777">
        <w:trPr>
          <w:jc w:val="center"/>
        </w:trPr>
        <w:tc>
          <w:tcPr>
            <w:tcW w:w="4703" w:type="dxa"/>
          </w:tcPr>
          <w:p w14:paraId="10CC258E" w14:textId="77777777" w:rsidR="00974587" w:rsidRDefault="00000000">
            <w:r>
              <w:rPr>
                <w:sz w:val="20"/>
              </w:rPr>
              <w:t>Monthly Savings Capacity</w:t>
            </w:r>
          </w:p>
        </w:tc>
        <w:tc>
          <w:tcPr>
            <w:tcW w:w="4703" w:type="dxa"/>
          </w:tcPr>
          <w:p w14:paraId="02C96493" w14:textId="77777777" w:rsidR="00974587" w:rsidRDefault="00000000">
            <w:r>
              <w:rPr>
                <w:sz w:val="20"/>
              </w:rPr>
              <w:t>Rs 0 - 5L</w:t>
            </w:r>
          </w:p>
        </w:tc>
      </w:tr>
    </w:tbl>
    <w:p w14:paraId="1730D860" w14:textId="77777777" w:rsidR="00974587" w:rsidRDefault="00974587"/>
    <w:p w14:paraId="47E99AA2" w14:textId="77777777" w:rsidR="00974587" w:rsidRDefault="00000000">
      <w:r>
        <w:rPr>
          <w:b/>
        </w:rPr>
        <w:t>What the client sees:</w:t>
      </w:r>
    </w:p>
    <w:p w14:paraId="67DE212B" w14:textId="77777777" w:rsidR="00974587" w:rsidRDefault="00000000">
      <w:pPr>
        <w:pStyle w:val="ListBullet"/>
      </w:pPr>
      <w:r>
        <w:t>Recommended Fund (months x expenses)</w:t>
      </w:r>
    </w:p>
    <w:p w14:paraId="4FAB60F6" w14:textId="77777777" w:rsidR="00974587" w:rsidRDefault="00000000">
      <w:pPr>
        <w:pStyle w:val="ListBullet"/>
      </w:pPr>
      <w:r>
        <w:t>Gap to Fill and Months to Build</w:t>
      </w:r>
    </w:p>
    <w:p w14:paraId="7CB39E3F" w14:textId="77777777" w:rsidR="00974587" w:rsidRDefault="00000000">
      <w:pPr>
        <w:pStyle w:val="ListBullet"/>
      </w:pPr>
      <w:r>
        <w:t>Adequacy gauge (Fully Funded / Partially Funded / Under-Funded)</w:t>
      </w:r>
    </w:p>
    <w:p w14:paraId="11CAD1C6" w14:textId="77777777" w:rsidR="00974587" w:rsidRDefault="00000000">
      <w:pPr>
        <w:pStyle w:val="ListBullet"/>
      </w:pPr>
      <w:r>
        <w:t>Expense breakdown pie chart</w:t>
      </w:r>
    </w:p>
    <w:p w14:paraId="2CDE4836" w14:textId="77777777" w:rsidR="00974587" w:rsidRDefault="00000000">
      <w:pPr>
        <w:pStyle w:val="ListBullet"/>
      </w:pPr>
      <w:r>
        <w:t>Savings timeline table</w:t>
      </w:r>
    </w:p>
    <w:p w14:paraId="66850AB1" w14:textId="77777777" w:rsidR="00974587" w:rsidRDefault="00000000">
      <w:pPr>
        <w:shd w:val="clear" w:color="auto" w:fill="F0FFF0"/>
      </w:pPr>
      <w:r>
        <w:rPr>
          <w:b/>
          <w:color w:val="0B7A3E"/>
          <w:sz w:val="21"/>
        </w:rPr>
        <w:t xml:space="preserve">Selling Tip: </w:t>
      </w:r>
      <w:r>
        <w:rPr>
          <w:i/>
          <w:color w:val="335533"/>
          <w:sz w:val="21"/>
        </w:rPr>
        <w:t>"Before we start any SIP, let's make sure your foundation is solid. With Rs 45,000 monthly expenses, a corporate job, and 2 dependents, you need Rs 3.6 lakhs as emergency fund. Let's build the remaining gap in a liquid fund first, then start your wealth-building SIP."</w:t>
      </w:r>
    </w:p>
    <w:p w14:paraId="18F828A8" w14:textId="77777777" w:rsidR="00974587" w:rsidRDefault="00974587"/>
    <w:p w14:paraId="033C6E48" w14:textId="77777777" w:rsidR="00974587" w:rsidRDefault="00000000">
      <w:pPr>
        <w:pStyle w:val="Heading3"/>
      </w:pPr>
      <w:r>
        <w:t>7.2 Net Worth Calculator</w:t>
      </w:r>
    </w:p>
    <w:p w14:paraId="405F6AF1" w14:textId="77777777" w:rsidR="00974587" w:rsidRDefault="00000000">
      <w:r>
        <w:rPr>
          <w:b/>
          <w:sz w:val="20"/>
        </w:rPr>
        <w:t xml:space="preserve">URL: </w:t>
      </w:r>
      <w:r>
        <w:rPr>
          <w:color w:val="0B6EBF"/>
          <w:sz w:val="20"/>
        </w:rPr>
        <w:t>merasip.com/calculators/net-worth</w:t>
      </w:r>
      <w:r>
        <w:t xml:space="preserve">    </w:t>
      </w:r>
      <w:r>
        <w:rPr>
          <w:i/>
          <w:sz w:val="20"/>
        </w:rPr>
        <w:t>Tag: Wealth Score</w:t>
      </w:r>
    </w:p>
    <w:p w14:paraId="27966E88" w14:textId="77777777" w:rsidR="00974587" w:rsidRDefault="00000000">
      <w:r>
        <w:rPr>
          <w:b/>
        </w:rPr>
        <w:t xml:space="preserve">What it does: </w:t>
      </w:r>
      <w:r>
        <w:t>Tracks all your assets and liabilities to calculate total net worth and gives a Wealth Score from 0-100.</w:t>
      </w:r>
    </w:p>
    <w:p w14:paraId="511B0CC1" w14:textId="77777777" w:rsidR="00974587" w:rsidRDefault="00000000">
      <w:r>
        <w:rPr>
          <w:b/>
        </w:rPr>
        <w:lastRenderedPageBreak/>
        <w:t>When to use it:</w:t>
      </w:r>
    </w:p>
    <w:p w14:paraId="15C52E8B" w14:textId="77777777" w:rsidR="00974587" w:rsidRDefault="00000000">
      <w:pPr>
        <w:pStyle w:val="ListBullet"/>
      </w:pPr>
      <w:r>
        <w:t>Annual financial health check</w:t>
      </w:r>
    </w:p>
    <w:p w14:paraId="48974996" w14:textId="77777777" w:rsidR="00974587" w:rsidRDefault="00000000">
      <w:pPr>
        <w:pStyle w:val="ListBullet"/>
      </w:pPr>
      <w:r>
        <w:t>"Am I doing well financially?"</w:t>
      </w:r>
    </w:p>
    <w:p w14:paraId="6EEED715" w14:textId="77777777" w:rsidR="00974587" w:rsidRDefault="00000000">
      <w:pPr>
        <w:pStyle w:val="ListBullet"/>
      </w:pPr>
      <w:r>
        <w:t>Comprehensive financial review</w:t>
      </w:r>
    </w:p>
    <w:p w14:paraId="5BBE276E"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510BB306" w14:textId="77777777">
        <w:trPr>
          <w:jc w:val="center"/>
        </w:trPr>
        <w:tc>
          <w:tcPr>
            <w:tcW w:w="4703" w:type="dxa"/>
            <w:shd w:val="clear" w:color="auto" w:fill="0D2B4A"/>
          </w:tcPr>
          <w:p w14:paraId="28FB88E5" w14:textId="77777777" w:rsidR="00974587" w:rsidRDefault="00000000">
            <w:pPr>
              <w:jc w:val="center"/>
            </w:pPr>
            <w:r>
              <w:rPr>
                <w:b/>
                <w:color w:val="FFFFFF"/>
                <w:sz w:val="20"/>
              </w:rPr>
              <w:t>Input</w:t>
            </w:r>
          </w:p>
        </w:tc>
        <w:tc>
          <w:tcPr>
            <w:tcW w:w="4703" w:type="dxa"/>
            <w:shd w:val="clear" w:color="auto" w:fill="0D2B4A"/>
          </w:tcPr>
          <w:p w14:paraId="54BF7C2D" w14:textId="77777777" w:rsidR="00974587" w:rsidRDefault="00000000">
            <w:pPr>
              <w:jc w:val="center"/>
            </w:pPr>
            <w:r>
              <w:rPr>
                <w:b/>
                <w:color w:val="FFFFFF"/>
                <w:sz w:val="20"/>
              </w:rPr>
              <w:t>Range / Options</w:t>
            </w:r>
          </w:p>
        </w:tc>
      </w:tr>
      <w:tr w:rsidR="00974587" w14:paraId="2442F8B0" w14:textId="77777777">
        <w:trPr>
          <w:jc w:val="center"/>
        </w:trPr>
        <w:tc>
          <w:tcPr>
            <w:tcW w:w="4703" w:type="dxa"/>
          </w:tcPr>
          <w:p w14:paraId="48DFBD81" w14:textId="77777777" w:rsidR="00974587" w:rsidRDefault="00000000">
            <w:r>
              <w:rPr>
                <w:sz w:val="20"/>
              </w:rPr>
              <w:t>Assets (add/remove)</w:t>
            </w:r>
          </w:p>
        </w:tc>
        <w:tc>
          <w:tcPr>
            <w:tcW w:w="4703" w:type="dxa"/>
          </w:tcPr>
          <w:p w14:paraId="4A75CCEA" w14:textId="77777777" w:rsidR="00974587" w:rsidRDefault="00000000">
            <w:r>
              <w:rPr>
                <w:sz w:val="20"/>
              </w:rPr>
              <w:t>Savings, FDs, Mutual Funds, Stocks, PPF, Real Estate, Gold, Vehicle etc. Mark each as "Liquid" or not</w:t>
            </w:r>
          </w:p>
        </w:tc>
      </w:tr>
      <w:tr w:rsidR="00974587" w14:paraId="4A59AF84" w14:textId="77777777">
        <w:trPr>
          <w:jc w:val="center"/>
        </w:trPr>
        <w:tc>
          <w:tcPr>
            <w:tcW w:w="4703" w:type="dxa"/>
            <w:shd w:val="clear" w:color="auto" w:fill="F5F7FA"/>
          </w:tcPr>
          <w:p w14:paraId="384B3CF2" w14:textId="77777777" w:rsidR="00974587" w:rsidRDefault="00000000">
            <w:r>
              <w:rPr>
                <w:sz w:val="20"/>
              </w:rPr>
              <w:t>Liabilities (add/remove)</w:t>
            </w:r>
          </w:p>
        </w:tc>
        <w:tc>
          <w:tcPr>
            <w:tcW w:w="4703" w:type="dxa"/>
            <w:shd w:val="clear" w:color="auto" w:fill="F5F7FA"/>
          </w:tcPr>
          <w:p w14:paraId="396DF4EB" w14:textId="77777777" w:rsidR="00974587" w:rsidRDefault="00000000">
            <w:r>
              <w:rPr>
                <w:sz w:val="20"/>
              </w:rPr>
              <w:t>Home Loan, Car Loan, Credit Card, Personal Loan etc.</w:t>
            </w:r>
          </w:p>
        </w:tc>
      </w:tr>
    </w:tbl>
    <w:p w14:paraId="6DAF341E" w14:textId="77777777" w:rsidR="00974587" w:rsidRDefault="00974587"/>
    <w:p w14:paraId="756F4294" w14:textId="77777777" w:rsidR="00974587" w:rsidRDefault="00000000">
      <w:r>
        <w:rPr>
          <w:b/>
        </w:rPr>
        <w:t>What the client sees:</w:t>
      </w:r>
    </w:p>
    <w:p w14:paraId="485A2652" w14:textId="77777777" w:rsidR="00974587" w:rsidRDefault="00000000">
      <w:pPr>
        <w:pStyle w:val="ListBullet"/>
      </w:pPr>
      <w:r>
        <w:t>Net Worth (total assets minus total liabilities)</w:t>
      </w:r>
    </w:p>
    <w:p w14:paraId="457CE9B0" w14:textId="77777777" w:rsidR="00974587" w:rsidRDefault="00000000">
      <w:pPr>
        <w:pStyle w:val="ListBullet"/>
      </w:pPr>
      <w:r>
        <w:t>Liquid Net Worth (liquid assets minus liabilities)</w:t>
      </w:r>
    </w:p>
    <w:p w14:paraId="641DCCDE" w14:textId="77777777" w:rsidR="00974587" w:rsidRDefault="00000000">
      <w:pPr>
        <w:pStyle w:val="ListBullet"/>
      </w:pPr>
      <w:r>
        <w:t>Debt-to-Asset Ratio</w:t>
      </w:r>
    </w:p>
    <w:p w14:paraId="664948DF" w14:textId="77777777" w:rsidR="00974587" w:rsidRDefault="00000000">
      <w:pPr>
        <w:pStyle w:val="ListBullet"/>
      </w:pPr>
      <w:r>
        <w:t>Wealth Score (0-100): Excellent / Good / Fair / Poor / Critical</w:t>
      </w:r>
    </w:p>
    <w:p w14:paraId="247D8641" w14:textId="77777777" w:rsidR="00974587" w:rsidRDefault="00000000">
      <w:pPr>
        <w:pStyle w:val="ListBullet"/>
      </w:pPr>
      <w:r>
        <w:t>Assets vs Liabilities bar chart</w:t>
      </w:r>
    </w:p>
    <w:p w14:paraId="7E942D06" w14:textId="77777777" w:rsidR="00974587" w:rsidRDefault="00000000">
      <w:pPr>
        <w:pStyle w:val="ListBullet"/>
      </w:pPr>
      <w:r>
        <w:t>Asset and Liability breakdown pie charts</w:t>
      </w:r>
    </w:p>
    <w:p w14:paraId="15902EFA" w14:textId="77777777" w:rsidR="00974587" w:rsidRDefault="00000000">
      <w:pPr>
        <w:shd w:val="clear" w:color="auto" w:fill="F0FFF0"/>
      </w:pPr>
      <w:r>
        <w:rPr>
          <w:b/>
          <w:color w:val="0B7A3E"/>
          <w:sz w:val="21"/>
        </w:rPr>
        <w:t xml:space="preserve">Selling Tip: </w:t>
      </w:r>
      <w:r>
        <w:rPr>
          <w:i/>
          <w:color w:val="335533"/>
          <w:sz w:val="21"/>
        </w:rPr>
        <w:t>"Your net worth is Rs 38 lakhs, but Rs 30 lakhs is your flat -- that's illiquid. Your liquid net worth is only Rs 8 lakhs against Rs 15 lakhs in loans. Your wealth score is 62/100 -- Fair. Let's work on improving this by building liquid assets through SIPs."</w:t>
      </w:r>
    </w:p>
    <w:p w14:paraId="5766E098" w14:textId="77777777" w:rsidR="00974587" w:rsidRDefault="00974587"/>
    <w:p w14:paraId="20C314C4" w14:textId="77777777" w:rsidR="00974587" w:rsidRDefault="00000000">
      <w:pPr>
        <w:pStyle w:val="Heading3"/>
      </w:pPr>
      <w:r>
        <w:t>7.3 Rent vs Buy Calculator</w:t>
      </w:r>
    </w:p>
    <w:p w14:paraId="77006C1B" w14:textId="77777777" w:rsidR="00974587" w:rsidRDefault="00000000">
      <w:r>
        <w:rPr>
          <w:b/>
          <w:sz w:val="20"/>
        </w:rPr>
        <w:t xml:space="preserve">URL: </w:t>
      </w:r>
      <w:r>
        <w:rPr>
          <w:color w:val="0B6EBF"/>
          <w:sz w:val="20"/>
        </w:rPr>
        <w:t>merasip.com/calculators/rent-vs-buy</w:t>
      </w:r>
      <w:r>
        <w:t xml:space="preserve">    </w:t>
      </w:r>
      <w:r>
        <w:rPr>
          <w:i/>
          <w:sz w:val="20"/>
        </w:rPr>
        <w:t>Tag: Decision</w:t>
      </w:r>
    </w:p>
    <w:p w14:paraId="66403DE5" w14:textId="77777777" w:rsidR="00974587" w:rsidRDefault="00000000">
      <w:r>
        <w:rPr>
          <w:b/>
        </w:rPr>
        <w:t xml:space="preserve">What it does: </w:t>
      </w:r>
      <w:r>
        <w:t>Compares the total financial impact of renting (and investing the savings) vs buying a home over time, with break-even analysis.</w:t>
      </w:r>
    </w:p>
    <w:p w14:paraId="49935E38" w14:textId="77777777" w:rsidR="00974587" w:rsidRDefault="00000000">
      <w:r>
        <w:rPr>
          <w:b/>
        </w:rPr>
        <w:t>When to use it:</w:t>
      </w:r>
    </w:p>
    <w:p w14:paraId="359276FE" w14:textId="77777777" w:rsidR="00974587" w:rsidRDefault="00000000">
      <w:pPr>
        <w:pStyle w:val="ListBullet"/>
      </w:pPr>
      <w:r>
        <w:t>Client deciding whether to buy or continue renting</w:t>
      </w:r>
    </w:p>
    <w:p w14:paraId="4EEBB049" w14:textId="77777777" w:rsidR="00974587" w:rsidRDefault="00000000">
      <w:pPr>
        <w:pStyle w:val="ListBullet"/>
      </w:pPr>
      <w:r>
        <w:t>"Is buying a house a good investment?"</w:t>
      </w:r>
    </w:p>
    <w:p w14:paraId="42D6BB55" w14:textId="77777777" w:rsidR="00974587" w:rsidRDefault="00000000">
      <w:pPr>
        <w:pStyle w:val="ListBullet"/>
      </w:pPr>
      <w:r>
        <w:t>Young professionals in expensive cities</w:t>
      </w:r>
    </w:p>
    <w:p w14:paraId="42DD8B6A"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0648679C" w14:textId="77777777">
        <w:trPr>
          <w:jc w:val="center"/>
        </w:trPr>
        <w:tc>
          <w:tcPr>
            <w:tcW w:w="4703" w:type="dxa"/>
            <w:shd w:val="clear" w:color="auto" w:fill="0D2B4A"/>
          </w:tcPr>
          <w:p w14:paraId="483A2BB0" w14:textId="77777777" w:rsidR="00974587" w:rsidRDefault="00000000">
            <w:pPr>
              <w:jc w:val="center"/>
            </w:pPr>
            <w:r>
              <w:rPr>
                <w:b/>
                <w:color w:val="FFFFFF"/>
                <w:sz w:val="20"/>
              </w:rPr>
              <w:t>Input</w:t>
            </w:r>
          </w:p>
        </w:tc>
        <w:tc>
          <w:tcPr>
            <w:tcW w:w="4703" w:type="dxa"/>
            <w:shd w:val="clear" w:color="auto" w:fill="0D2B4A"/>
          </w:tcPr>
          <w:p w14:paraId="7AAAD208" w14:textId="77777777" w:rsidR="00974587" w:rsidRDefault="00000000">
            <w:pPr>
              <w:jc w:val="center"/>
            </w:pPr>
            <w:r>
              <w:rPr>
                <w:b/>
                <w:color w:val="FFFFFF"/>
                <w:sz w:val="20"/>
              </w:rPr>
              <w:t>Range / Options</w:t>
            </w:r>
          </w:p>
        </w:tc>
      </w:tr>
      <w:tr w:rsidR="00974587" w14:paraId="52DBA2F4" w14:textId="77777777">
        <w:trPr>
          <w:jc w:val="center"/>
        </w:trPr>
        <w:tc>
          <w:tcPr>
            <w:tcW w:w="4703" w:type="dxa"/>
          </w:tcPr>
          <w:p w14:paraId="22BB71F6" w14:textId="77777777" w:rsidR="00974587" w:rsidRDefault="00000000">
            <w:r>
              <w:rPr>
                <w:sz w:val="20"/>
              </w:rPr>
              <w:t>Property Price</w:t>
            </w:r>
          </w:p>
        </w:tc>
        <w:tc>
          <w:tcPr>
            <w:tcW w:w="4703" w:type="dxa"/>
          </w:tcPr>
          <w:p w14:paraId="0C0FBD3E" w14:textId="77777777" w:rsidR="00974587" w:rsidRDefault="00000000">
            <w:r>
              <w:rPr>
                <w:sz w:val="20"/>
              </w:rPr>
              <w:t>Rs 10L - 50 Cr</w:t>
            </w:r>
          </w:p>
        </w:tc>
      </w:tr>
      <w:tr w:rsidR="00974587" w14:paraId="01D693A8" w14:textId="77777777">
        <w:trPr>
          <w:jc w:val="center"/>
        </w:trPr>
        <w:tc>
          <w:tcPr>
            <w:tcW w:w="4703" w:type="dxa"/>
            <w:shd w:val="clear" w:color="auto" w:fill="F5F7FA"/>
          </w:tcPr>
          <w:p w14:paraId="4F0743A8" w14:textId="77777777" w:rsidR="00974587" w:rsidRDefault="00000000">
            <w:r>
              <w:rPr>
                <w:sz w:val="20"/>
              </w:rPr>
              <w:t>Down Payment &amp; Loan Rate</w:t>
            </w:r>
          </w:p>
        </w:tc>
        <w:tc>
          <w:tcPr>
            <w:tcW w:w="4703" w:type="dxa"/>
            <w:shd w:val="clear" w:color="auto" w:fill="F5F7FA"/>
          </w:tcPr>
          <w:p w14:paraId="64BB55C7" w14:textId="77777777" w:rsidR="00974587" w:rsidRDefault="00000000">
            <w:r>
              <w:rPr>
                <w:sz w:val="20"/>
              </w:rPr>
              <w:t>0-100% / 5-15%</w:t>
            </w:r>
          </w:p>
        </w:tc>
      </w:tr>
      <w:tr w:rsidR="00974587" w14:paraId="0795E5E9" w14:textId="77777777">
        <w:trPr>
          <w:jc w:val="center"/>
        </w:trPr>
        <w:tc>
          <w:tcPr>
            <w:tcW w:w="4703" w:type="dxa"/>
          </w:tcPr>
          <w:p w14:paraId="1FEB37C6" w14:textId="77777777" w:rsidR="00974587" w:rsidRDefault="00000000">
            <w:r>
              <w:rPr>
                <w:sz w:val="20"/>
              </w:rPr>
              <w:t>Loan Tenure</w:t>
            </w:r>
          </w:p>
        </w:tc>
        <w:tc>
          <w:tcPr>
            <w:tcW w:w="4703" w:type="dxa"/>
          </w:tcPr>
          <w:p w14:paraId="1DC77310" w14:textId="77777777" w:rsidR="00974587" w:rsidRDefault="00000000">
            <w:r>
              <w:rPr>
                <w:sz w:val="20"/>
              </w:rPr>
              <w:t>5-30 years</w:t>
            </w:r>
          </w:p>
        </w:tc>
      </w:tr>
      <w:tr w:rsidR="00974587" w14:paraId="5FADEC40" w14:textId="77777777">
        <w:trPr>
          <w:jc w:val="center"/>
        </w:trPr>
        <w:tc>
          <w:tcPr>
            <w:tcW w:w="4703" w:type="dxa"/>
            <w:shd w:val="clear" w:color="auto" w:fill="F5F7FA"/>
          </w:tcPr>
          <w:p w14:paraId="1CA1DEDC" w14:textId="77777777" w:rsidR="00974587" w:rsidRDefault="00000000">
            <w:r>
              <w:rPr>
                <w:sz w:val="20"/>
              </w:rPr>
              <w:t>Monthly Rent &amp; Annual Increase</w:t>
            </w:r>
          </w:p>
        </w:tc>
        <w:tc>
          <w:tcPr>
            <w:tcW w:w="4703" w:type="dxa"/>
            <w:shd w:val="clear" w:color="auto" w:fill="F5F7FA"/>
          </w:tcPr>
          <w:p w14:paraId="08EF4EC7" w14:textId="77777777" w:rsidR="00974587" w:rsidRDefault="00000000">
            <w:r>
              <w:rPr>
                <w:sz w:val="20"/>
              </w:rPr>
              <w:t>Rs 1K-5L / 0-15%</w:t>
            </w:r>
          </w:p>
        </w:tc>
      </w:tr>
      <w:tr w:rsidR="00974587" w14:paraId="3D385B0F" w14:textId="77777777">
        <w:trPr>
          <w:jc w:val="center"/>
        </w:trPr>
        <w:tc>
          <w:tcPr>
            <w:tcW w:w="4703" w:type="dxa"/>
          </w:tcPr>
          <w:p w14:paraId="2E4D49CA" w14:textId="77777777" w:rsidR="00974587" w:rsidRDefault="00000000">
            <w:r>
              <w:rPr>
                <w:sz w:val="20"/>
              </w:rPr>
              <w:t>Property Appreciation</w:t>
            </w:r>
          </w:p>
        </w:tc>
        <w:tc>
          <w:tcPr>
            <w:tcW w:w="4703" w:type="dxa"/>
          </w:tcPr>
          <w:p w14:paraId="66148B7E" w14:textId="77777777" w:rsidR="00974587" w:rsidRDefault="00000000">
            <w:r>
              <w:rPr>
                <w:sz w:val="20"/>
              </w:rPr>
              <w:t>0-15%</w:t>
            </w:r>
          </w:p>
        </w:tc>
      </w:tr>
      <w:tr w:rsidR="00974587" w14:paraId="358BB077" w14:textId="77777777">
        <w:trPr>
          <w:jc w:val="center"/>
        </w:trPr>
        <w:tc>
          <w:tcPr>
            <w:tcW w:w="4703" w:type="dxa"/>
            <w:shd w:val="clear" w:color="auto" w:fill="F5F7FA"/>
          </w:tcPr>
          <w:p w14:paraId="360A12B6" w14:textId="77777777" w:rsidR="00974587" w:rsidRDefault="00000000">
            <w:r>
              <w:rPr>
                <w:sz w:val="20"/>
              </w:rPr>
              <w:t>Maintenance &amp; Property Tax</w:t>
            </w:r>
          </w:p>
        </w:tc>
        <w:tc>
          <w:tcPr>
            <w:tcW w:w="4703" w:type="dxa"/>
            <w:shd w:val="clear" w:color="auto" w:fill="F5F7FA"/>
          </w:tcPr>
          <w:p w14:paraId="3B7C95CD" w14:textId="77777777" w:rsidR="00974587" w:rsidRDefault="00000000">
            <w:r>
              <w:rPr>
                <w:sz w:val="20"/>
              </w:rPr>
              <w:t>0-5% / 0-3%</w:t>
            </w:r>
          </w:p>
        </w:tc>
      </w:tr>
      <w:tr w:rsidR="00974587" w14:paraId="139A5476" w14:textId="77777777">
        <w:trPr>
          <w:jc w:val="center"/>
        </w:trPr>
        <w:tc>
          <w:tcPr>
            <w:tcW w:w="4703" w:type="dxa"/>
          </w:tcPr>
          <w:p w14:paraId="4AFD9AA6" w14:textId="77777777" w:rsidR="00974587" w:rsidRDefault="00000000">
            <w:r>
              <w:rPr>
                <w:sz w:val="20"/>
              </w:rPr>
              <w:lastRenderedPageBreak/>
              <w:t>Investment Return Rate</w:t>
            </w:r>
          </w:p>
        </w:tc>
        <w:tc>
          <w:tcPr>
            <w:tcW w:w="4703" w:type="dxa"/>
          </w:tcPr>
          <w:p w14:paraId="7E22AED6" w14:textId="77777777" w:rsidR="00974587" w:rsidRDefault="00000000">
            <w:r>
              <w:rPr>
                <w:sz w:val="20"/>
              </w:rPr>
              <w:t>5-20%</w:t>
            </w:r>
          </w:p>
        </w:tc>
      </w:tr>
      <w:tr w:rsidR="00974587" w14:paraId="0BA40531" w14:textId="77777777">
        <w:trPr>
          <w:jc w:val="center"/>
        </w:trPr>
        <w:tc>
          <w:tcPr>
            <w:tcW w:w="4703" w:type="dxa"/>
            <w:shd w:val="clear" w:color="auto" w:fill="F5F7FA"/>
          </w:tcPr>
          <w:p w14:paraId="22A6EAFE" w14:textId="77777777" w:rsidR="00974587" w:rsidRDefault="00000000">
            <w:r>
              <w:rPr>
                <w:sz w:val="20"/>
              </w:rPr>
              <w:t>Time Horizon</w:t>
            </w:r>
          </w:p>
        </w:tc>
        <w:tc>
          <w:tcPr>
            <w:tcW w:w="4703" w:type="dxa"/>
            <w:shd w:val="clear" w:color="auto" w:fill="F5F7FA"/>
          </w:tcPr>
          <w:p w14:paraId="7891C79F" w14:textId="77777777" w:rsidR="00974587" w:rsidRDefault="00000000">
            <w:r>
              <w:rPr>
                <w:sz w:val="20"/>
              </w:rPr>
              <w:t>5-30 years</w:t>
            </w:r>
          </w:p>
        </w:tc>
      </w:tr>
    </w:tbl>
    <w:p w14:paraId="2E67E7F7" w14:textId="77777777" w:rsidR="00974587" w:rsidRDefault="00974587"/>
    <w:p w14:paraId="633ACD4A" w14:textId="77777777" w:rsidR="00974587" w:rsidRDefault="00000000">
      <w:r>
        <w:rPr>
          <w:b/>
        </w:rPr>
        <w:t>What the client sees:</w:t>
      </w:r>
    </w:p>
    <w:p w14:paraId="61E27290" w14:textId="77777777" w:rsidR="00974587" w:rsidRDefault="00000000">
      <w:pPr>
        <w:pStyle w:val="ListBullet"/>
      </w:pPr>
      <w:r>
        <w:t>Verdict: "Buy" or "Continue Renting &amp; Invest"</w:t>
      </w:r>
    </w:p>
    <w:p w14:paraId="4751E09E" w14:textId="77777777" w:rsidR="00974587" w:rsidRDefault="00000000">
      <w:pPr>
        <w:pStyle w:val="ListBullet"/>
      </w:pPr>
      <w:r>
        <w:t>Savings amount and Break-even year</w:t>
      </w:r>
    </w:p>
    <w:p w14:paraId="2B22F33A" w14:textId="77777777" w:rsidR="00974587" w:rsidRDefault="00000000">
      <w:pPr>
        <w:pStyle w:val="ListBullet"/>
      </w:pPr>
      <w:r>
        <w:t>Cumulative cost comparison chart</w:t>
      </w:r>
    </w:p>
    <w:p w14:paraId="76D9CC23" w14:textId="77777777" w:rsidR="00974587" w:rsidRDefault="00000000">
      <w:pPr>
        <w:pStyle w:val="ListBullet"/>
      </w:pPr>
      <w:r>
        <w:t>Year-by-year breakdown table</w:t>
      </w:r>
    </w:p>
    <w:p w14:paraId="1C795347" w14:textId="77777777" w:rsidR="00974587" w:rsidRDefault="00000000">
      <w:pPr>
        <w:shd w:val="clear" w:color="auto" w:fill="F0FFF0"/>
      </w:pPr>
      <w:r>
        <w:rPr>
          <w:b/>
          <w:color w:val="0B7A3E"/>
          <w:sz w:val="21"/>
        </w:rPr>
        <w:t xml:space="preserve">Selling Tip: </w:t>
      </w:r>
      <w:r>
        <w:rPr>
          <w:i/>
          <w:color w:val="335533"/>
          <w:sz w:val="21"/>
        </w:rPr>
        <w:t>"For a Rs 80 lakh flat in Bangalore at 8.5% loan vs Rs 25,000 rent, buying breaks even in year 11. If you plan to stay 15+ years, buying wins. But if you might relocate in 5-7 years, renting and investing the difference actually gives you Rs 12 lakhs more."</w:t>
      </w:r>
    </w:p>
    <w:p w14:paraId="757C884E" w14:textId="77777777" w:rsidR="00974587" w:rsidRDefault="00974587"/>
    <w:p w14:paraId="45861D69" w14:textId="77777777" w:rsidR="00974587" w:rsidRDefault="00000000">
      <w:pPr>
        <w:pStyle w:val="Heading3"/>
      </w:pPr>
      <w:r>
        <w:t>7.4 Break FD vs Take Loan Calculator</w:t>
      </w:r>
    </w:p>
    <w:p w14:paraId="45230F66" w14:textId="77777777" w:rsidR="00974587" w:rsidRDefault="00000000">
      <w:r>
        <w:rPr>
          <w:b/>
          <w:sz w:val="20"/>
        </w:rPr>
        <w:t xml:space="preserve">URL: </w:t>
      </w:r>
      <w:r>
        <w:rPr>
          <w:color w:val="0B6EBF"/>
          <w:sz w:val="20"/>
        </w:rPr>
        <w:t>merasip.com/calculators/fd-vs-loan</w:t>
      </w:r>
      <w:r>
        <w:t xml:space="preserve">    </w:t>
      </w:r>
      <w:r>
        <w:rPr>
          <w:i/>
          <w:sz w:val="20"/>
        </w:rPr>
        <w:t>Tag: Decision</w:t>
      </w:r>
    </w:p>
    <w:p w14:paraId="6D12961E" w14:textId="77777777" w:rsidR="00974587" w:rsidRDefault="00000000">
      <w:r>
        <w:rPr>
          <w:b/>
        </w:rPr>
        <w:t xml:space="preserve">What it does: </w:t>
      </w:r>
      <w:r>
        <w:t>When you need cash urgently, should you break your Fixed Deposit or take a loan? Calculates the net cost of both options including tax impact.</w:t>
      </w:r>
    </w:p>
    <w:p w14:paraId="7D15E379" w14:textId="77777777" w:rsidR="00974587" w:rsidRDefault="00000000">
      <w:r>
        <w:rPr>
          <w:b/>
        </w:rPr>
        <w:t>When to use it:</w:t>
      </w:r>
    </w:p>
    <w:p w14:paraId="4BC48C6C" w14:textId="77777777" w:rsidR="00974587" w:rsidRDefault="00000000">
      <w:pPr>
        <w:pStyle w:val="ListBullet"/>
      </w:pPr>
      <w:r>
        <w:t>Client needs emergency funds</w:t>
      </w:r>
    </w:p>
    <w:p w14:paraId="4E4BE1A0" w14:textId="77777777" w:rsidR="00974587" w:rsidRDefault="00000000">
      <w:pPr>
        <w:pStyle w:val="ListBullet"/>
      </w:pPr>
      <w:r>
        <w:t>"Should I break my FD?"</w:t>
      </w:r>
    </w:p>
    <w:p w14:paraId="501BA186" w14:textId="77777777" w:rsidR="00974587" w:rsidRDefault="00000000">
      <w:pPr>
        <w:pStyle w:val="ListBullet"/>
      </w:pPr>
      <w:r>
        <w:t>Liquidity planning discussions</w:t>
      </w:r>
    </w:p>
    <w:p w14:paraId="4F1068D2"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1962F5E7" w14:textId="77777777">
        <w:trPr>
          <w:jc w:val="center"/>
        </w:trPr>
        <w:tc>
          <w:tcPr>
            <w:tcW w:w="4703" w:type="dxa"/>
            <w:shd w:val="clear" w:color="auto" w:fill="0D2B4A"/>
          </w:tcPr>
          <w:p w14:paraId="439223A5" w14:textId="77777777" w:rsidR="00974587" w:rsidRDefault="00000000">
            <w:pPr>
              <w:jc w:val="center"/>
            </w:pPr>
            <w:r>
              <w:rPr>
                <w:b/>
                <w:color w:val="FFFFFF"/>
                <w:sz w:val="20"/>
              </w:rPr>
              <w:t>Input</w:t>
            </w:r>
          </w:p>
        </w:tc>
        <w:tc>
          <w:tcPr>
            <w:tcW w:w="4703" w:type="dxa"/>
            <w:shd w:val="clear" w:color="auto" w:fill="0D2B4A"/>
          </w:tcPr>
          <w:p w14:paraId="586E453C" w14:textId="77777777" w:rsidR="00974587" w:rsidRDefault="00000000">
            <w:pPr>
              <w:jc w:val="center"/>
            </w:pPr>
            <w:r>
              <w:rPr>
                <w:b/>
                <w:color w:val="FFFFFF"/>
                <w:sz w:val="20"/>
              </w:rPr>
              <w:t>Range / Options</w:t>
            </w:r>
          </w:p>
        </w:tc>
      </w:tr>
      <w:tr w:rsidR="00974587" w14:paraId="44F792AC" w14:textId="77777777">
        <w:trPr>
          <w:jc w:val="center"/>
        </w:trPr>
        <w:tc>
          <w:tcPr>
            <w:tcW w:w="4703" w:type="dxa"/>
          </w:tcPr>
          <w:p w14:paraId="04805000" w14:textId="77777777" w:rsidR="00974587" w:rsidRDefault="00000000">
            <w:r>
              <w:rPr>
                <w:sz w:val="20"/>
              </w:rPr>
              <w:t>FD Amount &amp; Interest Rate</w:t>
            </w:r>
          </w:p>
        </w:tc>
        <w:tc>
          <w:tcPr>
            <w:tcW w:w="4703" w:type="dxa"/>
          </w:tcPr>
          <w:p w14:paraId="4989C280" w14:textId="77777777" w:rsidR="00974587" w:rsidRDefault="00000000">
            <w:r>
              <w:rPr>
                <w:sz w:val="20"/>
              </w:rPr>
              <w:t>Rs 10K-10Cr / 3-10%</w:t>
            </w:r>
          </w:p>
        </w:tc>
      </w:tr>
      <w:tr w:rsidR="00974587" w14:paraId="5D880B80" w14:textId="77777777">
        <w:trPr>
          <w:jc w:val="center"/>
        </w:trPr>
        <w:tc>
          <w:tcPr>
            <w:tcW w:w="4703" w:type="dxa"/>
            <w:shd w:val="clear" w:color="auto" w:fill="F5F7FA"/>
          </w:tcPr>
          <w:p w14:paraId="68C2B915" w14:textId="77777777" w:rsidR="00974587" w:rsidRDefault="00000000">
            <w:r>
              <w:rPr>
                <w:sz w:val="20"/>
              </w:rPr>
              <w:t>FD Remaining Tenure</w:t>
            </w:r>
          </w:p>
        </w:tc>
        <w:tc>
          <w:tcPr>
            <w:tcW w:w="4703" w:type="dxa"/>
            <w:shd w:val="clear" w:color="auto" w:fill="F5F7FA"/>
          </w:tcPr>
          <w:p w14:paraId="11434A5A" w14:textId="77777777" w:rsidR="00974587" w:rsidRDefault="00000000">
            <w:r>
              <w:rPr>
                <w:sz w:val="20"/>
              </w:rPr>
              <w:t>0.5-10 years</w:t>
            </w:r>
          </w:p>
        </w:tc>
      </w:tr>
      <w:tr w:rsidR="00974587" w14:paraId="5CC41469" w14:textId="77777777">
        <w:trPr>
          <w:jc w:val="center"/>
        </w:trPr>
        <w:tc>
          <w:tcPr>
            <w:tcW w:w="4703" w:type="dxa"/>
          </w:tcPr>
          <w:p w14:paraId="472E1F2B" w14:textId="77777777" w:rsidR="00974587" w:rsidRDefault="00000000">
            <w:r>
              <w:rPr>
                <w:sz w:val="20"/>
              </w:rPr>
              <w:t>Premature Withdrawal Penalty</w:t>
            </w:r>
          </w:p>
        </w:tc>
        <w:tc>
          <w:tcPr>
            <w:tcW w:w="4703" w:type="dxa"/>
          </w:tcPr>
          <w:p w14:paraId="4F6E7D27" w14:textId="77777777" w:rsidR="00974587" w:rsidRDefault="00000000">
            <w:r>
              <w:rPr>
                <w:sz w:val="20"/>
              </w:rPr>
              <w:t>0-3%</w:t>
            </w:r>
          </w:p>
        </w:tc>
      </w:tr>
      <w:tr w:rsidR="00974587" w14:paraId="1385C0CC" w14:textId="77777777">
        <w:trPr>
          <w:jc w:val="center"/>
        </w:trPr>
        <w:tc>
          <w:tcPr>
            <w:tcW w:w="4703" w:type="dxa"/>
            <w:shd w:val="clear" w:color="auto" w:fill="F5F7FA"/>
          </w:tcPr>
          <w:p w14:paraId="694FF8C7" w14:textId="77777777" w:rsidR="00974587" w:rsidRDefault="00000000">
            <w:r>
              <w:rPr>
                <w:sz w:val="20"/>
              </w:rPr>
              <w:t>Amount Needed</w:t>
            </w:r>
          </w:p>
        </w:tc>
        <w:tc>
          <w:tcPr>
            <w:tcW w:w="4703" w:type="dxa"/>
            <w:shd w:val="clear" w:color="auto" w:fill="F5F7FA"/>
          </w:tcPr>
          <w:p w14:paraId="3C07D511" w14:textId="77777777" w:rsidR="00974587" w:rsidRDefault="00000000">
            <w:r>
              <w:rPr>
                <w:sz w:val="20"/>
              </w:rPr>
              <w:t>Rs 10K - 10 Cr</w:t>
            </w:r>
          </w:p>
        </w:tc>
      </w:tr>
      <w:tr w:rsidR="00974587" w14:paraId="61D33DD9" w14:textId="77777777">
        <w:trPr>
          <w:jc w:val="center"/>
        </w:trPr>
        <w:tc>
          <w:tcPr>
            <w:tcW w:w="4703" w:type="dxa"/>
          </w:tcPr>
          <w:p w14:paraId="0D4220DD" w14:textId="77777777" w:rsidR="00974587" w:rsidRDefault="00000000">
            <w:r>
              <w:rPr>
                <w:sz w:val="20"/>
              </w:rPr>
              <w:t>Loan Interest Rate &amp; Tenure</w:t>
            </w:r>
          </w:p>
        </w:tc>
        <w:tc>
          <w:tcPr>
            <w:tcW w:w="4703" w:type="dxa"/>
          </w:tcPr>
          <w:p w14:paraId="3CF36E17" w14:textId="77777777" w:rsidR="00974587" w:rsidRDefault="00000000">
            <w:r>
              <w:rPr>
                <w:sz w:val="20"/>
              </w:rPr>
              <w:t>5-25% / 0.5-10 years</w:t>
            </w:r>
          </w:p>
        </w:tc>
      </w:tr>
      <w:tr w:rsidR="00974587" w14:paraId="72F06AE3" w14:textId="77777777">
        <w:trPr>
          <w:jc w:val="center"/>
        </w:trPr>
        <w:tc>
          <w:tcPr>
            <w:tcW w:w="4703" w:type="dxa"/>
            <w:shd w:val="clear" w:color="auto" w:fill="F5F7FA"/>
          </w:tcPr>
          <w:p w14:paraId="7FF89155" w14:textId="77777777" w:rsidR="00974587" w:rsidRDefault="00000000">
            <w:r>
              <w:rPr>
                <w:sz w:val="20"/>
              </w:rPr>
              <w:t>Processing Fee</w:t>
            </w:r>
          </w:p>
        </w:tc>
        <w:tc>
          <w:tcPr>
            <w:tcW w:w="4703" w:type="dxa"/>
            <w:shd w:val="clear" w:color="auto" w:fill="F5F7FA"/>
          </w:tcPr>
          <w:p w14:paraId="7DEC7278" w14:textId="77777777" w:rsidR="00974587" w:rsidRDefault="00000000">
            <w:r>
              <w:rPr>
                <w:sz w:val="20"/>
              </w:rPr>
              <w:t>0-5%</w:t>
            </w:r>
          </w:p>
        </w:tc>
      </w:tr>
      <w:tr w:rsidR="00974587" w14:paraId="2A193023" w14:textId="77777777">
        <w:trPr>
          <w:jc w:val="center"/>
        </w:trPr>
        <w:tc>
          <w:tcPr>
            <w:tcW w:w="4703" w:type="dxa"/>
          </w:tcPr>
          <w:p w14:paraId="0C418C11" w14:textId="77777777" w:rsidR="00974587" w:rsidRDefault="00000000">
            <w:r>
              <w:rPr>
                <w:sz w:val="20"/>
              </w:rPr>
              <w:t>Tax Bracket</w:t>
            </w:r>
          </w:p>
        </w:tc>
        <w:tc>
          <w:tcPr>
            <w:tcW w:w="4703" w:type="dxa"/>
          </w:tcPr>
          <w:p w14:paraId="49A7168E" w14:textId="77777777" w:rsidR="00974587" w:rsidRDefault="00000000">
            <w:r>
              <w:rPr>
                <w:sz w:val="20"/>
              </w:rPr>
              <w:t>0% / 5% / 10% / 15% / 20% / 30%</w:t>
            </w:r>
          </w:p>
        </w:tc>
      </w:tr>
    </w:tbl>
    <w:p w14:paraId="23586D6F" w14:textId="77777777" w:rsidR="00974587" w:rsidRDefault="00974587"/>
    <w:p w14:paraId="126AF014" w14:textId="77777777" w:rsidR="00974587" w:rsidRDefault="00000000">
      <w:r>
        <w:rPr>
          <w:b/>
        </w:rPr>
        <w:t>What the client sees:</w:t>
      </w:r>
    </w:p>
    <w:p w14:paraId="2B88DDF3" w14:textId="77777777" w:rsidR="00974587" w:rsidRDefault="00000000">
      <w:pPr>
        <w:pStyle w:val="ListBullet"/>
      </w:pPr>
      <w:r>
        <w:t>Verdict: "Break the FD" or "Take the Loan"</w:t>
      </w:r>
    </w:p>
    <w:p w14:paraId="3CB76CF9" w14:textId="77777777" w:rsidR="00974587" w:rsidRDefault="00000000">
      <w:pPr>
        <w:pStyle w:val="ListBullet"/>
      </w:pPr>
      <w:r>
        <w:t>Savings amount</w:t>
      </w:r>
    </w:p>
    <w:p w14:paraId="63DC610D" w14:textId="77777777" w:rsidR="00974587" w:rsidRDefault="00000000">
      <w:pPr>
        <w:pStyle w:val="ListBullet"/>
      </w:pPr>
      <w:r>
        <w:t>Cost comparison bar chart</w:t>
      </w:r>
    </w:p>
    <w:p w14:paraId="18840C56" w14:textId="77777777" w:rsidR="00974587" w:rsidRDefault="00000000">
      <w:pPr>
        <w:pStyle w:val="ListBullet"/>
      </w:pPr>
      <w:r>
        <w:t>Detailed 8-metric comparison table</w:t>
      </w:r>
    </w:p>
    <w:p w14:paraId="1CDA0634" w14:textId="77777777" w:rsidR="00974587" w:rsidRDefault="00000000">
      <w:pPr>
        <w:shd w:val="clear" w:color="auto" w:fill="F0FFF0"/>
      </w:pPr>
      <w:r>
        <w:rPr>
          <w:b/>
          <w:color w:val="0B7A3E"/>
          <w:sz w:val="21"/>
        </w:rPr>
        <w:lastRenderedPageBreak/>
        <w:t xml:space="preserve">Selling Tip: </w:t>
      </w:r>
      <w:r>
        <w:rPr>
          <w:i/>
          <w:color w:val="335533"/>
          <w:sz w:val="21"/>
        </w:rPr>
        <w:t>"Your FD of Rs 5 lakhs at 7% costs Rs 18,500 to break. A personal loan at 12% costs Rs 33,200 in interest + fees. Breaking the FD saves Rs 19,700. But consider this -- if that money were in a liquid mutual fund, you'd have instant access with no penalty."</w:t>
      </w:r>
    </w:p>
    <w:p w14:paraId="732CACE3" w14:textId="77777777" w:rsidR="00974587" w:rsidRDefault="00974587"/>
    <w:p w14:paraId="13F182EB" w14:textId="77777777" w:rsidR="00974587" w:rsidRDefault="00000000">
      <w:pPr>
        <w:pStyle w:val="Heading3"/>
      </w:pPr>
      <w:r>
        <w:t>7.5 Lifestyle Inflation Calculator</w:t>
      </w:r>
    </w:p>
    <w:p w14:paraId="33382DFD" w14:textId="77777777" w:rsidR="00974587" w:rsidRDefault="00000000">
      <w:r>
        <w:rPr>
          <w:b/>
          <w:sz w:val="20"/>
        </w:rPr>
        <w:t xml:space="preserve">URL: </w:t>
      </w:r>
      <w:r>
        <w:rPr>
          <w:color w:val="0B6EBF"/>
          <w:sz w:val="20"/>
        </w:rPr>
        <w:t>merasip.com/calculators/lifestyle-inflation</w:t>
      </w:r>
      <w:r>
        <w:t xml:space="preserve">    </w:t>
      </w:r>
      <w:r>
        <w:rPr>
          <w:i/>
          <w:sz w:val="20"/>
        </w:rPr>
        <w:t>Tag: Eye-Opener</w:t>
      </w:r>
    </w:p>
    <w:p w14:paraId="0D491ABB" w14:textId="77777777" w:rsidR="00974587" w:rsidRDefault="00000000">
      <w:r>
        <w:rPr>
          <w:b/>
        </w:rPr>
        <w:t xml:space="preserve">What it does: </w:t>
      </w:r>
      <w:r>
        <w:t>Shows how "lifestyle creep" -- increasing spending faster than income -- gradually destroys your savings rate over time.</w:t>
      </w:r>
    </w:p>
    <w:p w14:paraId="489326EA" w14:textId="77777777" w:rsidR="00974587" w:rsidRDefault="00000000">
      <w:r>
        <w:rPr>
          <w:b/>
        </w:rPr>
        <w:t>When to use it:</w:t>
      </w:r>
    </w:p>
    <w:p w14:paraId="5048B493" w14:textId="77777777" w:rsidR="00974587" w:rsidRDefault="00000000">
      <w:pPr>
        <w:pStyle w:val="ListBullet"/>
      </w:pPr>
      <w:r>
        <w:t>Clients who earn well but save poorly</w:t>
      </w:r>
    </w:p>
    <w:p w14:paraId="104455E1" w14:textId="77777777" w:rsidR="00974587" w:rsidRDefault="00000000">
      <w:pPr>
        <w:pStyle w:val="ListBullet"/>
      </w:pPr>
      <w:r>
        <w:t>"Where does my money go?"</w:t>
      </w:r>
    </w:p>
    <w:p w14:paraId="289F507D" w14:textId="77777777" w:rsidR="00974587" w:rsidRDefault="00000000">
      <w:pPr>
        <w:pStyle w:val="ListBullet"/>
      </w:pPr>
      <w:r>
        <w:t>Behavioral finance discussions</w:t>
      </w:r>
    </w:p>
    <w:p w14:paraId="02DF8449" w14:textId="77777777" w:rsidR="00974587" w:rsidRDefault="00000000">
      <w:r>
        <w:rPr>
          <w:b/>
        </w:rPr>
        <w:t>What the client enters:</w:t>
      </w:r>
    </w:p>
    <w:tbl>
      <w:tblPr>
        <w:tblStyle w:val="TableGrid"/>
        <w:tblW w:w="0" w:type="auto"/>
        <w:jc w:val="center"/>
        <w:tblLook w:val="04A0" w:firstRow="1" w:lastRow="0" w:firstColumn="1" w:lastColumn="0" w:noHBand="0" w:noVBand="1"/>
      </w:tblPr>
      <w:tblGrid>
        <w:gridCol w:w="4703"/>
        <w:gridCol w:w="4703"/>
      </w:tblGrid>
      <w:tr w:rsidR="00974587" w14:paraId="263BB3A3" w14:textId="77777777">
        <w:trPr>
          <w:jc w:val="center"/>
        </w:trPr>
        <w:tc>
          <w:tcPr>
            <w:tcW w:w="4703" w:type="dxa"/>
            <w:shd w:val="clear" w:color="auto" w:fill="0D2B4A"/>
          </w:tcPr>
          <w:p w14:paraId="53E292D3" w14:textId="77777777" w:rsidR="00974587" w:rsidRDefault="00000000">
            <w:pPr>
              <w:jc w:val="center"/>
            </w:pPr>
            <w:r>
              <w:rPr>
                <w:b/>
                <w:color w:val="FFFFFF"/>
                <w:sz w:val="20"/>
              </w:rPr>
              <w:t>Input</w:t>
            </w:r>
          </w:p>
        </w:tc>
        <w:tc>
          <w:tcPr>
            <w:tcW w:w="4703" w:type="dxa"/>
            <w:shd w:val="clear" w:color="auto" w:fill="0D2B4A"/>
          </w:tcPr>
          <w:p w14:paraId="36278C3C" w14:textId="77777777" w:rsidR="00974587" w:rsidRDefault="00000000">
            <w:pPr>
              <w:jc w:val="center"/>
            </w:pPr>
            <w:r>
              <w:rPr>
                <w:b/>
                <w:color w:val="FFFFFF"/>
                <w:sz w:val="20"/>
              </w:rPr>
              <w:t>Range / Options</w:t>
            </w:r>
          </w:p>
        </w:tc>
      </w:tr>
      <w:tr w:rsidR="00974587" w14:paraId="6D0815C8" w14:textId="77777777">
        <w:trPr>
          <w:jc w:val="center"/>
        </w:trPr>
        <w:tc>
          <w:tcPr>
            <w:tcW w:w="4703" w:type="dxa"/>
          </w:tcPr>
          <w:p w14:paraId="5B6745E3" w14:textId="77777777" w:rsidR="00974587" w:rsidRDefault="00000000">
            <w:r>
              <w:rPr>
                <w:sz w:val="20"/>
              </w:rPr>
              <w:t>Monthly Income &amp; Expenses</w:t>
            </w:r>
          </w:p>
        </w:tc>
        <w:tc>
          <w:tcPr>
            <w:tcW w:w="4703" w:type="dxa"/>
          </w:tcPr>
          <w:p w14:paraId="23F0EEDB" w14:textId="77777777" w:rsidR="00974587" w:rsidRDefault="00000000">
            <w:r>
              <w:rPr>
                <w:sz w:val="20"/>
              </w:rPr>
              <w:t>Current amounts</w:t>
            </w:r>
          </w:p>
        </w:tc>
      </w:tr>
      <w:tr w:rsidR="00974587" w14:paraId="214DE309" w14:textId="77777777">
        <w:trPr>
          <w:jc w:val="center"/>
        </w:trPr>
        <w:tc>
          <w:tcPr>
            <w:tcW w:w="4703" w:type="dxa"/>
            <w:shd w:val="clear" w:color="auto" w:fill="F5F7FA"/>
          </w:tcPr>
          <w:p w14:paraId="6A388BC5" w14:textId="77777777" w:rsidR="00974587" w:rsidRDefault="00000000">
            <w:r>
              <w:rPr>
                <w:sz w:val="20"/>
              </w:rPr>
              <w:t>Annual Income Growth</w:t>
            </w:r>
          </w:p>
        </w:tc>
        <w:tc>
          <w:tcPr>
            <w:tcW w:w="4703" w:type="dxa"/>
            <w:shd w:val="clear" w:color="auto" w:fill="F5F7FA"/>
          </w:tcPr>
          <w:p w14:paraId="1656F6FC" w14:textId="77777777" w:rsidR="00974587" w:rsidRDefault="00000000">
            <w:r>
              <w:rPr>
                <w:sz w:val="20"/>
              </w:rPr>
              <w:t>0-30%</w:t>
            </w:r>
          </w:p>
        </w:tc>
      </w:tr>
      <w:tr w:rsidR="00974587" w14:paraId="0FCFAAA3" w14:textId="77777777">
        <w:trPr>
          <w:jc w:val="center"/>
        </w:trPr>
        <w:tc>
          <w:tcPr>
            <w:tcW w:w="4703" w:type="dxa"/>
          </w:tcPr>
          <w:p w14:paraId="440BA0AB" w14:textId="77777777" w:rsidR="00974587" w:rsidRDefault="00000000">
            <w:r>
              <w:rPr>
                <w:sz w:val="20"/>
              </w:rPr>
              <w:t>Annual Lifestyle Inflation</w:t>
            </w:r>
          </w:p>
        </w:tc>
        <w:tc>
          <w:tcPr>
            <w:tcW w:w="4703" w:type="dxa"/>
          </w:tcPr>
          <w:p w14:paraId="0D1F9624" w14:textId="77777777" w:rsidR="00974587" w:rsidRDefault="00000000">
            <w:r>
              <w:rPr>
                <w:sz w:val="20"/>
              </w:rPr>
              <w:t>0-30%</w:t>
            </w:r>
          </w:p>
        </w:tc>
      </w:tr>
      <w:tr w:rsidR="00974587" w14:paraId="05C812B8" w14:textId="77777777">
        <w:trPr>
          <w:jc w:val="center"/>
        </w:trPr>
        <w:tc>
          <w:tcPr>
            <w:tcW w:w="4703" w:type="dxa"/>
            <w:shd w:val="clear" w:color="auto" w:fill="F5F7FA"/>
          </w:tcPr>
          <w:p w14:paraId="2CD1F49A" w14:textId="77777777" w:rsidR="00974587" w:rsidRDefault="00000000">
            <w:r>
              <w:rPr>
                <w:sz w:val="20"/>
              </w:rPr>
              <w:t>Projection Years</w:t>
            </w:r>
          </w:p>
        </w:tc>
        <w:tc>
          <w:tcPr>
            <w:tcW w:w="4703" w:type="dxa"/>
            <w:shd w:val="clear" w:color="auto" w:fill="F5F7FA"/>
          </w:tcPr>
          <w:p w14:paraId="0DA17311" w14:textId="77777777" w:rsidR="00974587" w:rsidRDefault="00000000">
            <w:r>
              <w:rPr>
                <w:sz w:val="20"/>
              </w:rPr>
              <w:t>5-40</w:t>
            </w:r>
          </w:p>
        </w:tc>
      </w:tr>
      <w:tr w:rsidR="00974587" w14:paraId="1AEB4583" w14:textId="77777777">
        <w:trPr>
          <w:jc w:val="center"/>
        </w:trPr>
        <w:tc>
          <w:tcPr>
            <w:tcW w:w="4703" w:type="dxa"/>
          </w:tcPr>
          <w:p w14:paraId="6782D184" w14:textId="77777777" w:rsidR="00974587" w:rsidRDefault="00000000">
            <w:r>
              <w:rPr>
                <w:sz w:val="20"/>
              </w:rPr>
              <w:t>Scenario</w:t>
            </w:r>
          </w:p>
        </w:tc>
        <w:tc>
          <w:tcPr>
            <w:tcW w:w="4703" w:type="dxa"/>
          </w:tcPr>
          <w:p w14:paraId="20ACA965" w14:textId="77777777" w:rsidR="00974587" w:rsidRDefault="00000000">
            <w:r>
              <w:rPr>
                <w:sz w:val="20"/>
              </w:rPr>
              <w:t>Your Plan / Disciplined (6%) / Aggressive Saver (0%)</w:t>
            </w:r>
          </w:p>
        </w:tc>
      </w:tr>
    </w:tbl>
    <w:p w14:paraId="4ED66072" w14:textId="77777777" w:rsidR="00974587" w:rsidRDefault="00974587"/>
    <w:p w14:paraId="113ED58D" w14:textId="77777777" w:rsidR="00974587" w:rsidRDefault="00000000">
      <w:r>
        <w:rPr>
          <w:b/>
        </w:rPr>
        <w:t>What the client sees:</w:t>
      </w:r>
    </w:p>
    <w:p w14:paraId="3293376C" w14:textId="77777777" w:rsidR="00974587" w:rsidRDefault="00000000">
      <w:pPr>
        <w:pStyle w:val="ListBullet"/>
      </w:pPr>
      <w:r>
        <w:t>Current and Final Year Savings Rate</w:t>
      </w:r>
    </w:p>
    <w:p w14:paraId="54C202B9" w14:textId="77777777" w:rsidR="00974587" w:rsidRDefault="00000000">
      <w:pPr>
        <w:pStyle w:val="ListBullet"/>
      </w:pPr>
      <w:r>
        <w:t>Crossover Year (when expenses overtake income -- danger!)</w:t>
      </w:r>
    </w:p>
    <w:p w14:paraId="31EF60E7" w14:textId="77777777" w:rsidR="00974587" w:rsidRDefault="00000000">
      <w:pPr>
        <w:pStyle w:val="ListBullet"/>
      </w:pPr>
      <w:r>
        <w:t>3-scenario comparison chart</w:t>
      </w:r>
    </w:p>
    <w:p w14:paraId="476554C2" w14:textId="77777777" w:rsidR="00974587" w:rsidRDefault="00000000">
      <w:pPr>
        <w:pStyle w:val="ListBullet"/>
      </w:pPr>
      <w:r>
        <w:t>Income vs Expenses area chart</w:t>
      </w:r>
    </w:p>
    <w:p w14:paraId="15718453" w14:textId="77777777" w:rsidR="00974587" w:rsidRDefault="00000000">
      <w:pPr>
        <w:pStyle w:val="ListBullet"/>
      </w:pPr>
      <w:r>
        <w:t>Year-by-year table with colored savings rate badges</w:t>
      </w:r>
    </w:p>
    <w:p w14:paraId="3EEE2291" w14:textId="77777777" w:rsidR="00974587" w:rsidRDefault="00000000">
      <w:pPr>
        <w:shd w:val="clear" w:color="auto" w:fill="F0FFF0"/>
      </w:pPr>
      <w:r>
        <w:rPr>
          <w:b/>
          <w:color w:val="0B7A3E"/>
          <w:sz w:val="21"/>
        </w:rPr>
        <w:t xml:space="preserve">Selling Tip: </w:t>
      </w:r>
      <w:r>
        <w:rPr>
          <w:i/>
          <w:color w:val="335533"/>
          <w:sz w:val="21"/>
        </w:rPr>
        <w:t>"You earn Rs 1 lakh and spend Rs 65,000 -- a healthy 35% savings rate. But if expenses grow at 12% while income grows at 10%, by year 8 your savings rate drops to 15%, and by year 14 your expenses overtake income! Keep lifestyle inflation to 6% and you'll have Rs 45 lakhs more."</w:t>
      </w:r>
    </w:p>
    <w:p w14:paraId="50B0FA47" w14:textId="77777777" w:rsidR="00974587" w:rsidRDefault="00974587"/>
    <w:p w14:paraId="307E5B52" w14:textId="77777777" w:rsidR="00974587" w:rsidRDefault="00000000">
      <w:r>
        <w:br w:type="page"/>
      </w:r>
    </w:p>
    <w:p w14:paraId="7A823758" w14:textId="77777777" w:rsidR="00974587" w:rsidRDefault="00000000">
      <w:pPr>
        <w:pStyle w:val="Heading1"/>
      </w:pPr>
      <w:r>
        <w:lastRenderedPageBreak/>
        <w:t>8. Calculator-to-Product Mapping</w:t>
      </w:r>
    </w:p>
    <w:p w14:paraId="70923403" w14:textId="77777777" w:rsidR="00974587" w:rsidRDefault="00000000">
      <w:r>
        <w:rPr>
          <w:b/>
        </w:rPr>
        <w:t>Use this quick reference to connect calculators to product recommendations:</w:t>
      </w:r>
    </w:p>
    <w:tbl>
      <w:tblPr>
        <w:tblStyle w:val="TableGrid"/>
        <w:tblW w:w="0" w:type="auto"/>
        <w:jc w:val="center"/>
        <w:tblLook w:val="04A0" w:firstRow="1" w:lastRow="0" w:firstColumn="1" w:lastColumn="0" w:noHBand="0" w:noVBand="1"/>
      </w:tblPr>
      <w:tblGrid>
        <w:gridCol w:w="4320"/>
        <w:gridCol w:w="5040"/>
      </w:tblGrid>
      <w:tr w:rsidR="00974587" w14:paraId="537CB525" w14:textId="77777777">
        <w:trPr>
          <w:jc w:val="center"/>
        </w:trPr>
        <w:tc>
          <w:tcPr>
            <w:tcW w:w="4320" w:type="dxa"/>
            <w:shd w:val="clear" w:color="auto" w:fill="0D2B4A"/>
          </w:tcPr>
          <w:p w14:paraId="33E23979" w14:textId="77777777" w:rsidR="00974587" w:rsidRDefault="00000000">
            <w:pPr>
              <w:jc w:val="center"/>
            </w:pPr>
            <w:r>
              <w:rPr>
                <w:b/>
                <w:color w:val="FFFFFF"/>
                <w:sz w:val="20"/>
              </w:rPr>
              <w:t>Calculator</w:t>
            </w:r>
          </w:p>
        </w:tc>
        <w:tc>
          <w:tcPr>
            <w:tcW w:w="5040" w:type="dxa"/>
            <w:shd w:val="clear" w:color="auto" w:fill="0D2B4A"/>
          </w:tcPr>
          <w:p w14:paraId="08C39D78" w14:textId="77777777" w:rsidR="00974587" w:rsidRDefault="00000000">
            <w:pPr>
              <w:jc w:val="center"/>
            </w:pPr>
            <w:r>
              <w:rPr>
                <w:b/>
                <w:color w:val="FFFFFF"/>
                <w:sz w:val="20"/>
              </w:rPr>
              <w:t>Product to Recommend</w:t>
            </w:r>
          </w:p>
        </w:tc>
      </w:tr>
      <w:tr w:rsidR="00974587" w14:paraId="75A0AC0A" w14:textId="77777777">
        <w:trPr>
          <w:jc w:val="center"/>
        </w:trPr>
        <w:tc>
          <w:tcPr>
            <w:tcW w:w="4320" w:type="dxa"/>
          </w:tcPr>
          <w:p w14:paraId="723E4140" w14:textId="77777777" w:rsidR="00974587" w:rsidRDefault="00000000">
            <w:r>
              <w:rPr>
                <w:sz w:val="20"/>
              </w:rPr>
              <w:t>SIP, Step-Up SIP, Goal-Based</w:t>
            </w:r>
          </w:p>
        </w:tc>
        <w:tc>
          <w:tcPr>
            <w:tcW w:w="5040" w:type="dxa"/>
          </w:tcPr>
          <w:p w14:paraId="595A3B45" w14:textId="77777777" w:rsidR="00974587" w:rsidRDefault="00000000">
            <w:r>
              <w:rPr>
                <w:sz w:val="20"/>
              </w:rPr>
              <w:t>Equity Mutual Fund SIP</w:t>
            </w:r>
          </w:p>
        </w:tc>
      </w:tr>
      <w:tr w:rsidR="00974587" w14:paraId="61C05BFA" w14:textId="77777777">
        <w:trPr>
          <w:jc w:val="center"/>
        </w:trPr>
        <w:tc>
          <w:tcPr>
            <w:tcW w:w="4320" w:type="dxa"/>
            <w:shd w:val="clear" w:color="auto" w:fill="F5F7FA"/>
          </w:tcPr>
          <w:p w14:paraId="2FF50401" w14:textId="77777777" w:rsidR="00974587" w:rsidRDefault="00000000">
            <w:r>
              <w:rPr>
                <w:sz w:val="20"/>
              </w:rPr>
              <w:t>Inflation-Adjusted, Cost of Delay</w:t>
            </w:r>
          </w:p>
        </w:tc>
        <w:tc>
          <w:tcPr>
            <w:tcW w:w="5040" w:type="dxa"/>
            <w:shd w:val="clear" w:color="auto" w:fill="F5F7FA"/>
          </w:tcPr>
          <w:p w14:paraId="65A76451" w14:textId="77777777" w:rsidR="00974587" w:rsidRDefault="00000000">
            <w:r>
              <w:rPr>
                <w:sz w:val="20"/>
              </w:rPr>
              <w:t>Start SIP TODAY (urgency)</w:t>
            </w:r>
          </w:p>
        </w:tc>
      </w:tr>
      <w:tr w:rsidR="00974587" w14:paraId="0118BEEE" w14:textId="77777777">
        <w:trPr>
          <w:jc w:val="center"/>
        </w:trPr>
        <w:tc>
          <w:tcPr>
            <w:tcW w:w="4320" w:type="dxa"/>
          </w:tcPr>
          <w:p w14:paraId="2B957CE2" w14:textId="77777777" w:rsidR="00974587" w:rsidRDefault="00000000">
            <w:r>
              <w:rPr>
                <w:sz w:val="20"/>
              </w:rPr>
              <w:t>Retirement, FIRE</w:t>
            </w:r>
          </w:p>
        </w:tc>
        <w:tc>
          <w:tcPr>
            <w:tcW w:w="5040" w:type="dxa"/>
          </w:tcPr>
          <w:p w14:paraId="20E4B5A2" w14:textId="77777777" w:rsidR="00974587" w:rsidRDefault="00000000">
            <w:r>
              <w:rPr>
                <w:sz w:val="20"/>
              </w:rPr>
              <w:t>Long-term Equity + Balanced Funds</w:t>
            </w:r>
          </w:p>
        </w:tc>
      </w:tr>
      <w:tr w:rsidR="00974587" w14:paraId="228D997A" w14:textId="77777777">
        <w:trPr>
          <w:jc w:val="center"/>
        </w:trPr>
        <w:tc>
          <w:tcPr>
            <w:tcW w:w="4320" w:type="dxa"/>
            <w:shd w:val="clear" w:color="auto" w:fill="F5F7FA"/>
          </w:tcPr>
          <w:p w14:paraId="2D6150FB" w14:textId="77777777" w:rsidR="00974587" w:rsidRDefault="00000000">
            <w:r>
              <w:rPr>
                <w:sz w:val="20"/>
              </w:rPr>
              <w:t>SWP</w:t>
            </w:r>
          </w:p>
        </w:tc>
        <w:tc>
          <w:tcPr>
            <w:tcW w:w="5040" w:type="dxa"/>
            <w:shd w:val="clear" w:color="auto" w:fill="F5F7FA"/>
          </w:tcPr>
          <w:p w14:paraId="096C8095" w14:textId="77777777" w:rsidR="00974587" w:rsidRDefault="00000000">
            <w:r>
              <w:rPr>
                <w:sz w:val="20"/>
              </w:rPr>
              <w:t>Balanced Advantage Fund for withdrawal</w:t>
            </w:r>
          </w:p>
        </w:tc>
      </w:tr>
      <w:tr w:rsidR="00974587" w14:paraId="703BB1FC" w14:textId="77777777">
        <w:trPr>
          <w:jc w:val="center"/>
        </w:trPr>
        <w:tc>
          <w:tcPr>
            <w:tcW w:w="4320" w:type="dxa"/>
          </w:tcPr>
          <w:p w14:paraId="2D45A823" w14:textId="77777777" w:rsidR="00974587" w:rsidRDefault="00000000">
            <w:r>
              <w:rPr>
                <w:sz w:val="20"/>
              </w:rPr>
              <w:t>Lumpsum</w:t>
            </w:r>
          </w:p>
        </w:tc>
        <w:tc>
          <w:tcPr>
            <w:tcW w:w="5040" w:type="dxa"/>
          </w:tcPr>
          <w:p w14:paraId="64501B7F" w14:textId="77777777" w:rsidR="00974587" w:rsidRDefault="00000000">
            <w:r>
              <w:rPr>
                <w:sz w:val="20"/>
              </w:rPr>
              <w:t>Equity or Debt Fund (based on horizon)</w:t>
            </w:r>
          </w:p>
        </w:tc>
      </w:tr>
      <w:tr w:rsidR="00974587" w14:paraId="6352702A" w14:textId="77777777">
        <w:trPr>
          <w:jc w:val="center"/>
        </w:trPr>
        <w:tc>
          <w:tcPr>
            <w:tcW w:w="4320" w:type="dxa"/>
            <w:shd w:val="clear" w:color="auto" w:fill="F5F7FA"/>
          </w:tcPr>
          <w:p w14:paraId="3D2806C9" w14:textId="77777777" w:rsidR="00974587" w:rsidRDefault="00000000">
            <w:r>
              <w:rPr>
                <w:sz w:val="20"/>
              </w:rPr>
              <w:t>EMI, Loan Prepayment</w:t>
            </w:r>
          </w:p>
        </w:tc>
        <w:tc>
          <w:tcPr>
            <w:tcW w:w="5040" w:type="dxa"/>
            <w:shd w:val="clear" w:color="auto" w:fill="F5F7FA"/>
          </w:tcPr>
          <w:p w14:paraId="4399189F" w14:textId="77777777" w:rsidR="00974587" w:rsidRDefault="00000000">
            <w:r>
              <w:rPr>
                <w:sz w:val="20"/>
              </w:rPr>
              <w:t>Advisory only (builds trust)</w:t>
            </w:r>
          </w:p>
        </w:tc>
      </w:tr>
      <w:tr w:rsidR="00974587" w14:paraId="6D1FB432" w14:textId="77777777">
        <w:trPr>
          <w:jc w:val="center"/>
        </w:trPr>
        <w:tc>
          <w:tcPr>
            <w:tcW w:w="4320" w:type="dxa"/>
          </w:tcPr>
          <w:p w14:paraId="6CA5E461" w14:textId="77777777" w:rsidR="00974587" w:rsidRDefault="00000000">
            <w:r>
              <w:rPr>
                <w:sz w:val="20"/>
              </w:rPr>
              <w:t>Car Loan vs Cash, Rent vs Buy</w:t>
            </w:r>
          </w:p>
        </w:tc>
        <w:tc>
          <w:tcPr>
            <w:tcW w:w="5040" w:type="dxa"/>
          </w:tcPr>
          <w:p w14:paraId="3337575F" w14:textId="77777777" w:rsidR="00974587" w:rsidRDefault="00000000">
            <w:r>
              <w:rPr>
                <w:sz w:val="20"/>
              </w:rPr>
              <w:t>Lumpsum + SIP combo recommendation</w:t>
            </w:r>
          </w:p>
        </w:tc>
      </w:tr>
      <w:tr w:rsidR="00974587" w14:paraId="1CDBEA24" w14:textId="77777777">
        <w:trPr>
          <w:jc w:val="center"/>
        </w:trPr>
        <w:tc>
          <w:tcPr>
            <w:tcW w:w="4320" w:type="dxa"/>
            <w:shd w:val="clear" w:color="auto" w:fill="F5F7FA"/>
          </w:tcPr>
          <w:p w14:paraId="7450D673" w14:textId="77777777" w:rsidR="00974587" w:rsidRDefault="00000000">
            <w:r>
              <w:rPr>
                <w:sz w:val="20"/>
              </w:rPr>
              <w:t>Home Affordability</w:t>
            </w:r>
          </w:p>
        </w:tc>
        <w:tc>
          <w:tcPr>
            <w:tcW w:w="5040" w:type="dxa"/>
            <w:shd w:val="clear" w:color="auto" w:fill="F5F7FA"/>
          </w:tcPr>
          <w:p w14:paraId="5C3FF662" w14:textId="77777777" w:rsidR="00974587" w:rsidRDefault="00000000">
            <w:r>
              <w:rPr>
                <w:sz w:val="20"/>
              </w:rPr>
              <w:t>Advisory + Home Loan referral</w:t>
            </w:r>
          </w:p>
        </w:tc>
      </w:tr>
      <w:tr w:rsidR="00974587" w14:paraId="3827501C" w14:textId="77777777">
        <w:trPr>
          <w:jc w:val="center"/>
        </w:trPr>
        <w:tc>
          <w:tcPr>
            <w:tcW w:w="4320" w:type="dxa"/>
          </w:tcPr>
          <w:p w14:paraId="3BB22711" w14:textId="77777777" w:rsidR="00974587" w:rsidRDefault="00000000">
            <w:r>
              <w:rPr>
                <w:sz w:val="20"/>
              </w:rPr>
              <w:t>Income Tax, Tax Saving</w:t>
            </w:r>
          </w:p>
        </w:tc>
        <w:tc>
          <w:tcPr>
            <w:tcW w:w="5040" w:type="dxa"/>
          </w:tcPr>
          <w:p w14:paraId="3C9195A9" w14:textId="77777777" w:rsidR="00974587" w:rsidRDefault="00000000">
            <w:r>
              <w:rPr>
                <w:sz w:val="20"/>
              </w:rPr>
              <w:t>ELSS Mutual Funds + NPS</w:t>
            </w:r>
          </w:p>
        </w:tc>
      </w:tr>
      <w:tr w:rsidR="00974587" w14:paraId="41F877D7" w14:textId="77777777">
        <w:trPr>
          <w:jc w:val="center"/>
        </w:trPr>
        <w:tc>
          <w:tcPr>
            <w:tcW w:w="4320" w:type="dxa"/>
            <w:shd w:val="clear" w:color="auto" w:fill="F5F7FA"/>
          </w:tcPr>
          <w:p w14:paraId="5739023C" w14:textId="77777777" w:rsidR="00974587" w:rsidRDefault="00000000">
            <w:r>
              <w:rPr>
                <w:sz w:val="20"/>
              </w:rPr>
              <w:t>Capital Gains</w:t>
            </w:r>
          </w:p>
        </w:tc>
        <w:tc>
          <w:tcPr>
            <w:tcW w:w="5040" w:type="dxa"/>
            <w:shd w:val="clear" w:color="auto" w:fill="F5F7FA"/>
          </w:tcPr>
          <w:p w14:paraId="41179D40" w14:textId="77777777" w:rsidR="00974587" w:rsidRDefault="00000000">
            <w:r>
              <w:rPr>
                <w:sz w:val="20"/>
              </w:rPr>
              <w:t>Tax Harvesting + Portfolio Review</w:t>
            </w:r>
          </w:p>
        </w:tc>
      </w:tr>
      <w:tr w:rsidR="00974587" w14:paraId="116D300B" w14:textId="77777777">
        <w:trPr>
          <w:jc w:val="center"/>
        </w:trPr>
        <w:tc>
          <w:tcPr>
            <w:tcW w:w="4320" w:type="dxa"/>
          </w:tcPr>
          <w:p w14:paraId="741A59E7" w14:textId="77777777" w:rsidR="00974587" w:rsidRDefault="00000000">
            <w:r>
              <w:rPr>
                <w:sz w:val="20"/>
              </w:rPr>
              <w:t>HLV, Term Insurance</w:t>
            </w:r>
          </w:p>
        </w:tc>
        <w:tc>
          <w:tcPr>
            <w:tcW w:w="5040" w:type="dxa"/>
          </w:tcPr>
          <w:p w14:paraId="31F7FB37" w14:textId="77777777" w:rsidR="00974587" w:rsidRDefault="00000000">
            <w:r>
              <w:rPr>
                <w:sz w:val="20"/>
              </w:rPr>
              <w:t>Term Insurance plan</w:t>
            </w:r>
          </w:p>
        </w:tc>
      </w:tr>
      <w:tr w:rsidR="00974587" w14:paraId="591A700F" w14:textId="77777777">
        <w:trPr>
          <w:jc w:val="center"/>
        </w:trPr>
        <w:tc>
          <w:tcPr>
            <w:tcW w:w="4320" w:type="dxa"/>
            <w:shd w:val="clear" w:color="auto" w:fill="F5F7FA"/>
          </w:tcPr>
          <w:p w14:paraId="24D8DF47" w14:textId="77777777" w:rsidR="00974587" w:rsidRDefault="00000000">
            <w:r>
              <w:rPr>
                <w:sz w:val="20"/>
              </w:rPr>
              <w:t>Health Insurance</w:t>
            </w:r>
          </w:p>
        </w:tc>
        <w:tc>
          <w:tcPr>
            <w:tcW w:w="5040" w:type="dxa"/>
            <w:shd w:val="clear" w:color="auto" w:fill="F5F7FA"/>
          </w:tcPr>
          <w:p w14:paraId="2EFA72FF" w14:textId="77777777" w:rsidR="00974587" w:rsidRDefault="00000000">
            <w:r>
              <w:rPr>
                <w:sz w:val="20"/>
              </w:rPr>
              <w:t>Health Insurance + Super Top-Up</w:t>
            </w:r>
          </w:p>
        </w:tc>
      </w:tr>
      <w:tr w:rsidR="00974587" w14:paraId="237F63CD" w14:textId="77777777">
        <w:trPr>
          <w:jc w:val="center"/>
        </w:trPr>
        <w:tc>
          <w:tcPr>
            <w:tcW w:w="4320" w:type="dxa"/>
          </w:tcPr>
          <w:p w14:paraId="6649DDF7" w14:textId="77777777" w:rsidR="00974587" w:rsidRDefault="00000000">
            <w:r>
              <w:rPr>
                <w:sz w:val="20"/>
              </w:rPr>
              <w:t>Emergency Fund</w:t>
            </w:r>
          </w:p>
        </w:tc>
        <w:tc>
          <w:tcPr>
            <w:tcW w:w="5040" w:type="dxa"/>
          </w:tcPr>
          <w:p w14:paraId="3AD549DD" w14:textId="77777777" w:rsidR="00974587" w:rsidRDefault="00000000">
            <w:r>
              <w:rPr>
                <w:sz w:val="20"/>
              </w:rPr>
              <w:t>Liquid Fund / Money Market Fund</w:t>
            </w:r>
          </w:p>
        </w:tc>
      </w:tr>
      <w:tr w:rsidR="00974587" w14:paraId="6809C8B0" w14:textId="77777777">
        <w:trPr>
          <w:jc w:val="center"/>
        </w:trPr>
        <w:tc>
          <w:tcPr>
            <w:tcW w:w="4320" w:type="dxa"/>
            <w:shd w:val="clear" w:color="auto" w:fill="F5F7FA"/>
          </w:tcPr>
          <w:p w14:paraId="69247202" w14:textId="77777777" w:rsidR="00974587" w:rsidRDefault="00000000">
            <w:r>
              <w:rPr>
                <w:sz w:val="20"/>
              </w:rPr>
              <w:t>Net Worth</w:t>
            </w:r>
          </w:p>
        </w:tc>
        <w:tc>
          <w:tcPr>
            <w:tcW w:w="5040" w:type="dxa"/>
            <w:shd w:val="clear" w:color="auto" w:fill="F5F7FA"/>
          </w:tcPr>
          <w:p w14:paraId="36369BF5" w14:textId="77777777" w:rsidR="00974587" w:rsidRDefault="00000000">
            <w:r>
              <w:rPr>
                <w:sz w:val="20"/>
              </w:rPr>
              <w:t>Comprehensive portfolio review</w:t>
            </w:r>
          </w:p>
        </w:tc>
      </w:tr>
      <w:tr w:rsidR="00974587" w14:paraId="392A8C2A" w14:textId="77777777">
        <w:trPr>
          <w:jc w:val="center"/>
        </w:trPr>
        <w:tc>
          <w:tcPr>
            <w:tcW w:w="4320" w:type="dxa"/>
          </w:tcPr>
          <w:p w14:paraId="5A64FB1A" w14:textId="77777777" w:rsidR="00974587" w:rsidRDefault="00000000">
            <w:r>
              <w:rPr>
                <w:sz w:val="20"/>
              </w:rPr>
              <w:t>FD vs Loan</w:t>
            </w:r>
          </w:p>
        </w:tc>
        <w:tc>
          <w:tcPr>
            <w:tcW w:w="5040" w:type="dxa"/>
          </w:tcPr>
          <w:p w14:paraId="6F01F540" w14:textId="77777777" w:rsidR="00974587" w:rsidRDefault="00000000">
            <w:r>
              <w:rPr>
                <w:sz w:val="20"/>
              </w:rPr>
              <w:t>Liquid Fund over FD recommendation</w:t>
            </w:r>
          </w:p>
        </w:tc>
      </w:tr>
      <w:tr w:rsidR="00974587" w14:paraId="241BDE81" w14:textId="77777777">
        <w:trPr>
          <w:jc w:val="center"/>
        </w:trPr>
        <w:tc>
          <w:tcPr>
            <w:tcW w:w="4320" w:type="dxa"/>
            <w:shd w:val="clear" w:color="auto" w:fill="F5F7FA"/>
          </w:tcPr>
          <w:p w14:paraId="30500119" w14:textId="77777777" w:rsidR="00974587" w:rsidRDefault="00000000">
            <w:r>
              <w:rPr>
                <w:sz w:val="20"/>
              </w:rPr>
              <w:t>Lifestyle Inflation</w:t>
            </w:r>
          </w:p>
        </w:tc>
        <w:tc>
          <w:tcPr>
            <w:tcW w:w="5040" w:type="dxa"/>
            <w:shd w:val="clear" w:color="auto" w:fill="F5F7FA"/>
          </w:tcPr>
          <w:p w14:paraId="0846EDC2" w14:textId="77777777" w:rsidR="00974587" w:rsidRDefault="00000000">
            <w:r>
              <w:rPr>
                <w:sz w:val="20"/>
              </w:rPr>
              <w:t>Step-Up SIP + Disciplined spending</w:t>
            </w:r>
          </w:p>
        </w:tc>
      </w:tr>
      <w:tr w:rsidR="00974587" w14:paraId="70395526" w14:textId="77777777">
        <w:trPr>
          <w:jc w:val="center"/>
        </w:trPr>
        <w:tc>
          <w:tcPr>
            <w:tcW w:w="4320" w:type="dxa"/>
          </w:tcPr>
          <w:p w14:paraId="5C33C916" w14:textId="77777777" w:rsidR="00974587" w:rsidRDefault="00000000">
            <w:r>
              <w:rPr>
                <w:sz w:val="20"/>
              </w:rPr>
              <w:t>Life-Stage, Lifeline</w:t>
            </w:r>
          </w:p>
        </w:tc>
        <w:tc>
          <w:tcPr>
            <w:tcW w:w="5040" w:type="dxa"/>
          </w:tcPr>
          <w:p w14:paraId="49B6431C" w14:textId="77777777" w:rsidR="00974587" w:rsidRDefault="00000000">
            <w:r>
              <w:rPr>
                <w:sz w:val="20"/>
              </w:rPr>
              <w:t>Complete Financial Plan</w:t>
            </w:r>
          </w:p>
        </w:tc>
      </w:tr>
      <w:tr w:rsidR="00974587" w14:paraId="39FC6D05" w14:textId="77777777">
        <w:trPr>
          <w:jc w:val="center"/>
        </w:trPr>
        <w:tc>
          <w:tcPr>
            <w:tcW w:w="4320" w:type="dxa"/>
            <w:shd w:val="clear" w:color="auto" w:fill="F5F7FA"/>
          </w:tcPr>
          <w:p w14:paraId="628473AF" w14:textId="77777777" w:rsidR="00974587" w:rsidRDefault="00000000">
            <w:r>
              <w:rPr>
                <w:sz w:val="20"/>
              </w:rPr>
              <w:t>Market Correction</w:t>
            </w:r>
          </w:p>
        </w:tc>
        <w:tc>
          <w:tcPr>
            <w:tcW w:w="5040" w:type="dxa"/>
            <w:shd w:val="clear" w:color="auto" w:fill="F5F7FA"/>
          </w:tcPr>
          <w:p w14:paraId="0E56FB89" w14:textId="77777777" w:rsidR="00974587" w:rsidRDefault="00000000">
            <w:r>
              <w:rPr>
                <w:sz w:val="20"/>
              </w:rPr>
              <w:t>Continue SIP (don't panic)</w:t>
            </w:r>
          </w:p>
        </w:tc>
      </w:tr>
    </w:tbl>
    <w:p w14:paraId="23EF1FC7" w14:textId="77777777" w:rsidR="00974587" w:rsidRDefault="00974587"/>
    <w:p w14:paraId="27A2C94C" w14:textId="77777777" w:rsidR="00974587" w:rsidRDefault="00000000">
      <w:r>
        <w:br w:type="page"/>
      </w:r>
    </w:p>
    <w:p w14:paraId="2B111E56" w14:textId="77777777" w:rsidR="00974587" w:rsidRDefault="00000000">
      <w:pPr>
        <w:pStyle w:val="Heading1"/>
      </w:pPr>
      <w:r>
        <w:lastRenderedPageBreak/>
        <w:t>9. Client Conversation Scripts</w:t>
      </w:r>
    </w:p>
    <w:p w14:paraId="4AC585C9" w14:textId="77777777" w:rsidR="00974587" w:rsidRDefault="00000000">
      <w:r>
        <w:rPr>
          <w:b/>
        </w:rPr>
        <w:t>Ready-to-use conversation flows for different meeting types:</w:t>
      </w:r>
    </w:p>
    <w:p w14:paraId="16AA40DF" w14:textId="77777777" w:rsidR="00974587" w:rsidRDefault="00000000">
      <w:pPr>
        <w:pStyle w:val="Heading2"/>
      </w:pPr>
      <w:r>
        <w:t>Script 1: First Meeting -- The "Eye-Opener" Approach</w:t>
      </w:r>
    </w:p>
    <w:p w14:paraId="1C875E1E" w14:textId="77777777" w:rsidR="00974587" w:rsidRDefault="00000000">
      <w:pPr>
        <w:pStyle w:val="ListBullet"/>
      </w:pPr>
      <w:r>
        <w:t>Step 1: Start with Cost of Delay Calculator -- create urgency</w:t>
      </w:r>
    </w:p>
    <w:p w14:paraId="103253BB" w14:textId="77777777" w:rsidR="00974587" w:rsidRDefault="00000000">
      <w:pPr>
        <w:pStyle w:val="ListBullet"/>
      </w:pPr>
      <w:r>
        <w:t>Step 2: Move to SIP Calculator -- show the opportunity</w:t>
      </w:r>
    </w:p>
    <w:p w14:paraId="75C2F490" w14:textId="77777777" w:rsidR="00974587" w:rsidRDefault="00000000">
      <w:pPr>
        <w:pStyle w:val="ListBullet"/>
      </w:pPr>
      <w:r>
        <w:t>Step 3: Use Goal-Based Calculator -- connect to their life goals</w:t>
      </w:r>
    </w:p>
    <w:p w14:paraId="532D2B07" w14:textId="77777777" w:rsidR="00974587" w:rsidRDefault="00000000">
      <w:pPr>
        <w:pStyle w:val="ListBullet"/>
      </w:pPr>
      <w:r>
        <w:t>Step 4: Close with Step-Up SIP -- show how small increases make huge differences</w:t>
      </w:r>
    </w:p>
    <w:p w14:paraId="06D888FB" w14:textId="77777777" w:rsidR="00974587" w:rsidRDefault="00000000">
      <w:pPr>
        <w:pStyle w:val="Heading2"/>
      </w:pPr>
      <w:r>
        <w:t>Script 2: Tax Season -- The "Save Tax &amp; Build Wealth" Approach</w:t>
      </w:r>
    </w:p>
    <w:p w14:paraId="3C0BCC11" w14:textId="77777777" w:rsidR="00974587" w:rsidRDefault="00000000">
      <w:pPr>
        <w:pStyle w:val="ListBullet"/>
      </w:pPr>
      <w:r>
        <w:t>Step 1: Start with Income Tax Calculator -- find their regime and gap</w:t>
      </w:r>
    </w:p>
    <w:p w14:paraId="2BA07B93" w14:textId="77777777" w:rsidR="00974587" w:rsidRDefault="00000000">
      <w:pPr>
        <w:pStyle w:val="ListBullet"/>
      </w:pPr>
      <w:r>
        <w:t>Step 2: Move to Tax Saving Calculator -- identify unused limits</w:t>
      </w:r>
    </w:p>
    <w:p w14:paraId="46B1703F" w14:textId="77777777" w:rsidR="00974587" w:rsidRDefault="00000000">
      <w:pPr>
        <w:pStyle w:val="ListBullet"/>
      </w:pPr>
      <w:r>
        <w:t>Step 3: Recommend ELSS SIP to fill 80C gap</w:t>
      </w:r>
    </w:p>
    <w:p w14:paraId="202C036B" w14:textId="77777777" w:rsidR="00974587" w:rsidRDefault="00000000">
      <w:pPr>
        <w:pStyle w:val="ListBullet"/>
      </w:pPr>
      <w:r>
        <w:t>Step 4: Show SIP Calculator -- project their ELSS returns beyond the lock-in</w:t>
      </w:r>
    </w:p>
    <w:p w14:paraId="538BF43D" w14:textId="77777777" w:rsidR="00974587" w:rsidRDefault="00000000">
      <w:pPr>
        <w:pStyle w:val="Heading2"/>
      </w:pPr>
      <w:r>
        <w:t>Script 3: Life Insurance Review</w:t>
      </w:r>
    </w:p>
    <w:p w14:paraId="3B25B63B" w14:textId="77777777" w:rsidR="00974587" w:rsidRDefault="00000000">
      <w:pPr>
        <w:pStyle w:val="ListBullet"/>
      </w:pPr>
      <w:r>
        <w:t>Step 1: Start with Human Life Value Calculator -- show the number</w:t>
      </w:r>
    </w:p>
    <w:p w14:paraId="30CCC8C1" w14:textId="77777777" w:rsidR="00974587" w:rsidRDefault="00000000">
      <w:pPr>
        <w:pStyle w:val="ListBullet"/>
      </w:pPr>
      <w:r>
        <w:t>Step 2: Move to Term Insurance Calculator -- needs-based calculation</w:t>
      </w:r>
    </w:p>
    <w:p w14:paraId="3B3E6D5A" w14:textId="77777777" w:rsidR="00974587" w:rsidRDefault="00000000">
      <w:pPr>
        <w:pStyle w:val="ListBullet"/>
      </w:pPr>
      <w:r>
        <w:t>Step 3: Identify coverage gap</w:t>
      </w:r>
    </w:p>
    <w:p w14:paraId="64F5FC58" w14:textId="77777777" w:rsidR="00974587" w:rsidRDefault="00000000">
      <w:pPr>
        <w:pStyle w:val="ListBullet"/>
      </w:pPr>
      <w:r>
        <w:t>Step 4: Quote a term plan to fill the gap</w:t>
      </w:r>
    </w:p>
    <w:p w14:paraId="4BDEB654" w14:textId="77777777" w:rsidR="00974587" w:rsidRDefault="00000000">
      <w:pPr>
        <w:pStyle w:val="Heading2"/>
      </w:pPr>
      <w:r>
        <w:t>Script 4: Home Buyer Consultation</w:t>
      </w:r>
    </w:p>
    <w:p w14:paraId="3A057FBF" w14:textId="77777777" w:rsidR="00974587" w:rsidRDefault="00000000">
      <w:pPr>
        <w:pStyle w:val="ListBullet"/>
      </w:pPr>
      <w:r>
        <w:t>Step 1: Start with Home Affordability Calculator -- set realistic budget</w:t>
      </w:r>
    </w:p>
    <w:p w14:paraId="000283F4" w14:textId="77777777" w:rsidR="00974587" w:rsidRDefault="00000000">
      <w:pPr>
        <w:pStyle w:val="ListBullet"/>
      </w:pPr>
      <w:r>
        <w:t>Step 2: Use EMI Calculator -- show exact monthly outflow</w:t>
      </w:r>
    </w:p>
    <w:p w14:paraId="7B8CD8A4" w14:textId="77777777" w:rsidR="00974587" w:rsidRDefault="00000000">
      <w:pPr>
        <w:pStyle w:val="ListBullet"/>
      </w:pPr>
      <w:r>
        <w:t>Step 3: Show Rent vs Buy Calculator -- validate the decision</w:t>
      </w:r>
    </w:p>
    <w:p w14:paraId="656003D6" w14:textId="77777777" w:rsidR="00974587" w:rsidRDefault="00000000">
      <w:pPr>
        <w:pStyle w:val="ListBullet"/>
      </w:pPr>
      <w:r>
        <w:t>Step 4: Add Loan Prepayment Calculator -- show how to save on interest</w:t>
      </w:r>
    </w:p>
    <w:p w14:paraId="2F8024E6" w14:textId="77777777" w:rsidR="00974587" w:rsidRDefault="00000000">
      <w:pPr>
        <w:pStyle w:val="ListBullet"/>
      </w:pPr>
      <w:r>
        <w:t>Step 5: Suggest SIP alongside home loan for wealth creation</w:t>
      </w:r>
    </w:p>
    <w:p w14:paraId="62146491" w14:textId="77777777" w:rsidR="00974587" w:rsidRDefault="00000000">
      <w:pPr>
        <w:pStyle w:val="Heading2"/>
      </w:pPr>
      <w:r>
        <w:t>Script 5: Comprehensive Financial Review</w:t>
      </w:r>
    </w:p>
    <w:p w14:paraId="436306C9" w14:textId="77777777" w:rsidR="00974587" w:rsidRDefault="00000000">
      <w:pPr>
        <w:pStyle w:val="ListBullet"/>
      </w:pPr>
      <w:r>
        <w:t>Step 1: Net Worth Calculator -- current position</w:t>
      </w:r>
    </w:p>
    <w:p w14:paraId="49082D61" w14:textId="77777777" w:rsidR="00974587" w:rsidRDefault="00000000">
      <w:pPr>
        <w:pStyle w:val="ListBullet"/>
      </w:pPr>
      <w:r>
        <w:t>Step 2: Emergency Fund Calculator -- safety net check</w:t>
      </w:r>
    </w:p>
    <w:p w14:paraId="59C1AC57" w14:textId="77777777" w:rsidR="00974587" w:rsidRDefault="00000000">
      <w:pPr>
        <w:pStyle w:val="ListBullet"/>
      </w:pPr>
      <w:r>
        <w:t>Step 3: Term Insurance Calculator -- protection check</w:t>
      </w:r>
    </w:p>
    <w:p w14:paraId="75FD7818" w14:textId="77777777" w:rsidR="00974587" w:rsidRDefault="00000000">
      <w:pPr>
        <w:pStyle w:val="ListBullet"/>
      </w:pPr>
      <w:r>
        <w:t>Step 4: Health Insurance Calculator -- health cover check</w:t>
      </w:r>
    </w:p>
    <w:p w14:paraId="17F51F8A" w14:textId="77777777" w:rsidR="00974587" w:rsidRDefault="00000000">
      <w:pPr>
        <w:pStyle w:val="ListBullet"/>
      </w:pPr>
      <w:r>
        <w:t>Step 5: Retirement Planner -- long-term plan</w:t>
      </w:r>
    </w:p>
    <w:p w14:paraId="31C7BD7C" w14:textId="77777777" w:rsidR="00974587" w:rsidRDefault="00000000">
      <w:pPr>
        <w:pStyle w:val="ListBullet"/>
      </w:pPr>
      <w:r>
        <w:t>Step 6: SIP Calculator -- start the investment journey</w:t>
      </w:r>
    </w:p>
    <w:p w14:paraId="56BD1B68" w14:textId="77777777" w:rsidR="00974587" w:rsidRDefault="00000000">
      <w:r>
        <w:br w:type="page"/>
      </w:r>
    </w:p>
    <w:p w14:paraId="2FD14B0F" w14:textId="77777777" w:rsidR="00974587" w:rsidRDefault="00000000">
      <w:pPr>
        <w:pStyle w:val="Heading1"/>
      </w:pPr>
      <w:r>
        <w:lastRenderedPageBreak/>
        <w:t>10. Common Client Scenarios &amp; Objection Handling</w:t>
      </w:r>
    </w:p>
    <w:p w14:paraId="0B3955F8" w14:textId="77777777" w:rsidR="00974587" w:rsidRDefault="00000000">
      <w:pPr>
        <w:pStyle w:val="Heading3"/>
      </w:pPr>
      <w:r>
        <w:t>"I don't have money to invest"</w:t>
      </w:r>
    </w:p>
    <w:p w14:paraId="31A3C491" w14:textId="77777777" w:rsidR="00974587" w:rsidRDefault="00000000">
      <w:r>
        <w:t>Use Daily SIP Calculator: Show Rs 100/day = Rs 14 lakhs in 10 years. Use Lifestyle Inflation Calculator: Show where spending leaks are.</w:t>
      </w:r>
    </w:p>
    <w:p w14:paraId="72B8AE5D" w14:textId="77777777" w:rsidR="00974587" w:rsidRDefault="00000000">
      <w:pPr>
        <w:pStyle w:val="Heading3"/>
      </w:pPr>
      <w:r>
        <w:t>"Markets are too risky / Markets are crashing"</w:t>
      </w:r>
    </w:p>
    <w:p w14:paraId="32060EC3" w14:textId="77777777" w:rsidR="00974587" w:rsidRDefault="00000000">
      <w:r>
        <w:t>Use Market Correction Calculator: Show that even a 30% crash has only 8% long-term impact. Use SIP vs Lumpsum: Show rupee cost averaging benefit.</w:t>
      </w:r>
    </w:p>
    <w:p w14:paraId="2D7114C0" w14:textId="77777777" w:rsidR="00974587" w:rsidRDefault="00000000">
      <w:pPr>
        <w:pStyle w:val="Heading3"/>
      </w:pPr>
      <w:r>
        <w:t>"I'll start next year"</w:t>
      </w:r>
    </w:p>
    <w:p w14:paraId="6635CF48" w14:textId="77777777" w:rsidR="00974587" w:rsidRDefault="00000000">
      <w:r>
        <w:t>Use Cost of Delay Calculator: Show Rs 1,000/day of delay cost. This is your most powerful closer.</w:t>
      </w:r>
    </w:p>
    <w:p w14:paraId="395DEC93" w14:textId="77777777" w:rsidR="00974587" w:rsidRDefault="00000000">
      <w:pPr>
        <w:pStyle w:val="Heading3"/>
      </w:pPr>
      <w:r>
        <w:t>"FD is safer"</w:t>
      </w:r>
    </w:p>
    <w:p w14:paraId="6349A110" w14:textId="77777777" w:rsidR="00974587" w:rsidRDefault="00000000">
      <w:r>
        <w:t>Use SIP Calculator at 12% vs Inflation-Adjusted at 7% inflation. Show that FD barely beats inflation. Use Capital Gains Calculator: Show FD interest taxed at 30% vs equity LTCG at 12.5%.</w:t>
      </w:r>
    </w:p>
    <w:p w14:paraId="1AB4BE9A" w14:textId="77777777" w:rsidR="00974587" w:rsidRDefault="00000000">
      <w:pPr>
        <w:pStyle w:val="Heading3"/>
      </w:pPr>
      <w:r>
        <w:t>"I already have LIC"</w:t>
      </w:r>
    </w:p>
    <w:p w14:paraId="2300E0FB" w14:textId="77777777" w:rsidR="00974587" w:rsidRDefault="00000000">
      <w:r>
        <w:t>Use HLV Calculator: Show total cover needed. Use Term Insurance Calculator: Show the gap. Explain that LIC endowment gives 5% return vs SIP at 12%.</w:t>
      </w:r>
    </w:p>
    <w:p w14:paraId="73C3B826" w14:textId="77777777" w:rsidR="00974587" w:rsidRDefault="00000000">
      <w:pPr>
        <w:pStyle w:val="Heading3"/>
      </w:pPr>
      <w:r>
        <w:t>"My employer gives health insurance"</w:t>
      </w:r>
    </w:p>
    <w:p w14:paraId="367C8822" w14:textId="77777777" w:rsidR="00974587" w:rsidRDefault="00000000">
      <w:r>
        <w:t>Use Health Insurance Calculator: Show that Rs 3-5L employer cover is insufficient. Show medical inflation projection -- Rs 5L surgery today = Rs 14L in 10 years.</w:t>
      </w:r>
    </w:p>
    <w:p w14:paraId="627F63A1" w14:textId="77777777" w:rsidR="00974587" w:rsidRDefault="00000000">
      <w:pPr>
        <w:pStyle w:val="Heading3"/>
      </w:pPr>
      <w:r>
        <w:t>"I want to retire early"</w:t>
      </w:r>
    </w:p>
    <w:p w14:paraId="4C1E0B2D" w14:textId="77777777" w:rsidR="00974587" w:rsidRDefault="00000000">
      <w:r>
        <w:t>Use FIRE Calculator: Calculate their FIRE Number. Use Life-Stage Planner: Map the complete journey. Use Step-Up SIP: Show how incremental discipline accelerates FIRE.</w:t>
      </w:r>
    </w:p>
    <w:p w14:paraId="379FA892" w14:textId="77777777" w:rsidR="00974587" w:rsidRDefault="00000000">
      <w:r>
        <w:br w:type="page"/>
      </w:r>
    </w:p>
    <w:p w14:paraId="0312C01C" w14:textId="77777777" w:rsidR="00974587" w:rsidRDefault="00000000">
      <w:pPr>
        <w:pStyle w:val="Heading1"/>
      </w:pPr>
      <w:r>
        <w:lastRenderedPageBreak/>
        <w:t>11. Tips for POSPs &amp; Sub-Brokers</w:t>
      </w:r>
    </w:p>
    <w:p w14:paraId="0160A833" w14:textId="77777777" w:rsidR="00974587" w:rsidRDefault="00000000">
      <w:pPr>
        <w:pStyle w:val="Heading2"/>
      </w:pPr>
      <w:r>
        <w:t>Do's</w:t>
      </w:r>
    </w:p>
    <w:p w14:paraId="74215E94" w14:textId="77777777" w:rsidR="00974587" w:rsidRDefault="00000000">
      <w:pPr>
        <w:pStyle w:val="ListBullet"/>
      </w:pPr>
      <w:r>
        <w:t>Always use the client's real numbers -- never use generic examples when you have their actual data</w:t>
      </w:r>
    </w:p>
    <w:p w14:paraId="3F36517D" w14:textId="77777777" w:rsidR="00974587" w:rsidRDefault="00000000">
      <w:pPr>
        <w:pStyle w:val="ListBullet"/>
      </w:pPr>
      <w:r>
        <w:t>Download PDFs -- give the client a tangible takeaway from every meeting</w:t>
      </w:r>
    </w:p>
    <w:p w14:paraId="21E10D7E" w14:textId="77777777" w:rsidR="00974587" w:rsidRDefault="00000000">
      <w:pPr>
        <w:pStyle w:val="ListBullet"/>
      </w:pPr>
      <w:r>
        <w:t>Start with a problem -- use Insurance, Tax, or Emergency Fund calculators to identify gaps, then present SIP as the solution</w:t>
      </w:r>
    </w:p>
    <w:p w14:paraId="51CF4F86" w14:textId="77777777" w:rsidR="00974587" w:rsidRDefault="00000000">
      <w:pPr>
        <w:pStyle w:val="ListBullet"/>
      </w:pPr>
      <w:r>
        <w:t>Show multiple scenarios -- "What if you invest Rs 10K? Rs 15K? Rs 20K?"</w:t>
      </w:r>
    </w:p>
    <w:p w14:paraId="192A9CBA" w14:textId="77777777" w:rsidR="00974587" w:rsidRDefault="00000000">
      <w:pPr>
        <w:pStyle w:val="ListBullet"/>
      </w:pPr>
      <w:r>
        <w:t>Use Cost of Delay in every meeting -- it creates natural urgency without being pushy</w:t>
      </w:r>
    </w:p>
    <w:p w14:paraId="12CB4545" w14:textId="77777777" w:rsidR="00974587" w:rsidRDefault="00000000">
      <w:pPr>
        <w:pStyle w:val="ListBullet"/>
      </w:pPr>
      <w:r>
        <w:t>Bookmark your top 5 calculators on your phone for instant access during meetings</w:t>
      </w:r>
    </w:p>
    <w:p w14:paraId="1B2D164D" w14:textId="77777777" w:rsidR="00974587" w:rsidRDefault="00000000">
      <w:pPr>
        <w:pStyle w:val="ListBullet"/>
      </w:pPr>
      <w:r>
        <w:t>Follow the conversation flow: Problem (gap identification) --&gt; Solution (SIP/Insurance) --&gt; Action (start today)</w:t>
      </w:r>
    </w:p>
    <w:p w14:paraId="2BBD3E39" w14:textId="77777777" w:rsidR="00974587" w:rsidRDefault="00000000">
      <w:pPr>
        <w:pStyle w:val="Heading2"/>
      </w:pPr>
      <w:r>
        <w:t>Don'ts</w:t>
      </w:r>
    </w:p>
    <w:p w14:paraId="1608D7AB" w14:textId="77777777" w:rsidR="00974587" w:rsidRDefault="00000000">
      <w:pPr>
        <w:pStyle w:val="ListBullet"/>
      </w:pPr>
      <w:r>
        <w:t>Don't promise exact returns -- always say "assuming X% returns" and point to the disclaimer</w:t>
      </w:r>
    </w:p>
    <w:p w14:paraId="6C466F1E" w14:textId="77777777" w:rsidR="00974587" w:rsidRDefault="00000000">
      <w:pPr>
        <w:pStyle w:val="ListBullet"/>
      </w:pPr>
      <w:r>
        <w:t>Don't skip the disclaimer -- every calculator shows it; respect it</w:t>
      </w:r>
    </w:p>
    <w:p w14:paraId="6521D459" w14:textId="77777777" w:rsidR="00974587" w:rsidRDefault="00000000">
      <w:pPr>
        <w:pStyle w:val="ListBullet"/>
      </w:pPr>
      <w:r>
        <w:t>Don't overwhelm -- use 2-3 calculators per meeting, not all 30</w:t>
      </w:r>
    </w:p>
    <w:p w14:paraId="5DDC3D50" w14:textId="77777777" w:rsidR="00974587" w:rsidRDefault="00000000">
      <w:pPr>
        <w:pStyle w:val="ListBullet"/>
      </w:pPr>
      <w:r>
        <w:t>Don't use calculators as the ONLY sales tool -- they support the conversation, not replace it</w:t>
      </w:r>
    </w:p>
    <w:p w14:paraId="6528FDE0" w14:textId="77777777" w:rsidR="00974587" w:rsidRDefault="00000000">
      <w:pPr>
        <w:pStyle w:val="ListBullet"/>
      </w:pPr>
      <w:r>
        <w:t>Don't misrepresent -- these are educational tools, not guarantees</w:t>
      </w:r>
    </w:p>
    <w:p w14:paraId="70A07614" w14:textId="77777777" w:rsidR="00974587" w:rsidRDefault="00000000">
      <w:pPr>
        <w:pStyle w:val="Heading2"/>
      </w:pPr>
      <w:r>
        <w:t>Recommended Calculator Combos per Meeting Type</w:t>
      </w:r>
    </w:p>
    <w:tbl>
      <w:tblPr>
        <w:tblStyle w:val="TableGrid"/>
        <w:tblW w:w="0" w:type="auto"/>
        <w:jc w:val="center"/>
        <w:tblLook w:val="04A0" w:firstRow="1" w:lastRow="0" w:firstColumn="1" w:lastColumn="0" w:noHBand="0" w:noVBand="1"/>
      </w:tblPr>
      <w:tblGrid>
        <w:gridCol w:w="2592"/>
        <w:gridCol w:w="2880"/>
        <w:gridCol w:w="3600"/>
      </w:tblGrid>
      <w:tr w:rsidR="00974587" w14:paraId="13777364" w14:textId="77777777">
        <w:trPr>
          <w:jc w:val="center"/>
        </w:trPr>
        <w:tc>
          <w:tcPr>
            <w:tcW w:w="2592" w:type="dxa"/>
            <w:shd w:val="clear" w:color="auto" w:fill="0D2B4A"/>
          </w:tcPr>
          <w:p w14:paraId="56DED932" w14:textId="77777777" w:rsidR="00974587" w:rsidRDefault="00000000">
            <w:pPr>
              <w:jc w:val="center"/>
            </w:pPr>
            <w:r>
              <w:rPr>
                <w:b/>
                <w:color w:val="FFFFFF"/>
                <w:sz w:val="20"/>
              </w:rPr>
              <w:t>Meeting Type</w:t>
            </w:r>
          </w:p>
        </w:tc>
        <w:tc>
          <w:tcPr>
            <w:tcW w:w="2880" w:type="dxa"/>
            <w:shd w:val="clear" w:color="auto" w:fill="0D2B4A"/>
          </w:tcPr>
          <w:p w14:paraId="3E3F3DA3" w14:textId="77777777" w:rsidR="00974587" w:rsidRDefault="00000000">
            <w:pPr>
              <w:jc w:val="center"/>
            </w:pPr>
            <w:r>
              <w:rPr>
                <w:b/>
                <w:color w:val="FFFFFF"/>
                <w:sz w:val="20"/>
              </w:rPr>
              <w:t>Primary Calculator</w:t>
            </w:r>
          </w:p>
        </w:tc>
        <w:tc>
          <w:tcPr>
            <w:tcW w:w="3600" w:type="dxa"/>
            <w:shd w:val="clear" w:color="auto" w:fill="0D2B4A"/>
          </w:tcPr>
          <w:p w14:paraId="1B2C7454" w14:textId="77777777" w:rsidR="00974587" w:rsidRDefault="00000000">
            <w:pPr>
              <w:jc w:val="center"/>
            </w:pPr>
            <w:r>
              <w:rPr>
                <w:b/>
                <w:color w:val="FFFFFF"/>
                <w:sz w:val="20"/>
              </w:rPr>
              <w:t>Supporting Calculators</w:t>
            </w:r>
          </w:p>
        </w:tc>
      </w:tr>
      <w:tr w:rsidR="00974587" w14:paraId="7E12DFA1" w14:textId="77777777">
        <w:trPr>
          <w:jc w:val="center"/>
        </w:trPr>
        <w:tc>
          <w:tcPr>
            <w:tcW w:w="2592" w:type="dxa"/>
          </w:tcPr>
          <w:p w14:paraId="689271A2" w14:textId="77777777" w:rsidR="00974587" w:rsidRDefault="00000000">
            <w:r>
              <w:rPr>
                <w:sz w:val="20"/>
              </w:rPr>
              <w:t>First Meeting</w:t>
            </w:r>
          </w:p>
        </w:tc>
        <w:tc>
          <w:tcPr>
            <w:tcW w:w="2880" w:type="dxa"/>
          </w:tcPr>
          <w:p w14:paraId="551E376E" w14:textId="77777777" w:rsidR="00974587" w:rsidRDefault="00000000">
            <w:r>
              <w:rPr>
                <w:sz w:val="20"/>
              </w:rPr>
              <w:t>Cost of Delay</w:t>
            </w:r>
          </w:p>
        </w:tc>
        <w:tc>
          <w:tcPr>
            <w:tcW w:w="3600" w:type="dxa"/>
          </w:tcPr>
          <w:p w14:paraId="0341602A" w14:textId="77777777" w:rsidR="00974587" w:rsidRDefault="00000000">
            <w:r>
              <w:rPr>
                <w:sz w:val="20"/>
              </w:rPr>
              <w:t>SIP, Goal-Based</w:t>
            </w:r>
          </w:p>
        </w:tc>
      </w:tr>
      <w:tr w:rsidR="00974587" w14:paraId="1A8E7528" w14:textId="77777777">
        <w:trPr>
          <w:jc w:val="center"/>
        </w:trPr>
        <w:tc>
          <w:tcPr>
            <w:tcW w:w="2592" w:type="dxa"/>
            <w:shd w:val="clear" w:color="auto" w:fill="F5F7FA"/>
          </w:tcPr>
          <w:p w14:paraId="351A226C" w14:textId="77777777" w:rsidR="00974587" w:rsidRDefault="00000000">
            <w:r>
              <w:rPr>
                <w:sz w:val="20"/>
              </w:rPr>
              <w:t>Tax Planning</w:t>
            </w:r>
          </w:p>
        </w:tc>
        <w:tc>
          <w:tcPr>
            <w:tcW w:w="2880" w:type="dxa"/>
            <w:shd w:val="clear" w:color="auto" w:fill="F5F7FA"/>
          </w:tcPr>
          <w:p w14:paraId="46A74819" w14:textId="77777777" w:rsidR="00974587" w:rsidRDefault="00000000">
            <w:r>
              <w:rPr>
                <w:sz w:val="20"/>
              </w:rPr>
              <w:t>Income Tax</w:t>
            </w:r>
          </w:p>
        </w:tc>
        <w:tc>
          <w:tcPr>
            <w:tcW w:w="3600" w:type="dxa"/>
            <w:shd w:val="clear" w:color="auto" w:fill="F5F7FA"/>
          </w:tcPr>
          <w:p w14:paraId="1A85D022" w14:textId="77777777" w:rsidR="00974587" w:rsidRDefault="00000000">
            <w:r>
              <w:rPr>
                <w:sz w:val="20"/>
              </w:rPr>
              <w:t>Tax Saving, Capital Gains</w:t>
            </w:r>
          </w:p>
        </w:tc>
      </w:tr>
      <w:tr w:rsidR="00974587" w14:paraId="1A5BED80" w14:textId="77777777">
        <w:trPr>
          <w:jc w:val="center"/>
        </w:trPr>
        <w:tc>
          <w:tcPr>
            <w:tcW w:w="2592" w:type="dxa"/>
          </w:tcPr>
          <w:p w14:paraId="663139F9" w14:textId="77777777" w:rsidR="00974587" w:rsidRDefault="00000000">
            <w:r>
              <w:rPr>
                <w:sz w:val="20"/>
              </w:rPr>
              <w:t>Insurance Review</w:t>
            </w:r>
          </w:p>
        </w:tc>
        <w:tc>
          <w:tcPr>
            <w:tcW w:w="2880" w:type="dxa"/>
          </w:tcPr>
          <w:p w14:paraId="0989F960" w14:textId="77777777" w:rsidR="00974587" w:rsidRDefault="00000000">
            <w:r>
              <w:rPr>
                <w:sz w:val="20"/>
              </w:rPr>
              <w:t>HLV or Term Insurance</w:t>
            </w:r>
          </w:p>
        </w:tc>
        <w:tc>
          <w:tcPr>
            <w:tcW w:w="3600" w:type="dxa"/>
          </w:tcPr>
          <w:p w14:paraId="0D308B47" w14:textId="77777777" w:rsidR="00974587" w:rsidRDefault="00000000">
            <w:r>
              <w:rPr>
                <w:sz w:val="20"/>
              </w:rPr>
              <w:t>Health Insurance</w:t>
            </w:r>
          </w:p>
        </w:tc>
      </w:tr>
      <w:tr w:rsidR="00974587" w14:paraId="0268CC6C" w14:textId="77777777">
        <w:trPr>
          <w:jc w:val="center"/>
        </w:trPr>
        <w:tc>
          <w:tcPr>
            <w:tcW w:w="2592" w:type="dxa"/>
            <w:shd w:val="clear" w:color="auto" w:fill="F5F7FA"/>
          </w:tcPr>
          <w:p w14:paraId="53B2FEA5" w14:textId="77777777" w:rsidR="00974587" w:rsidRDefault="00000000">
            <w:r>
              <w:rPr>
                <w:sz w:val="20"/>
              </w:rPr>
              <w:t>Home Buying</w:t>
            </w:r>
          </w:p>
        </w:tc>
        <w:tc>
          <w:tcPr>
            <w:tcW w:w="2880" w:type="dxa"/>
            <w:shd w:val="clear" w:color="auto" w:fill="F5F7FA"/>
          </w:tcPr>
          <w:p w14:paraId="14DFF428" w14:textId="77777777" w:rsidR="00974587" w:rsidRDefault="00000000">
            <w:r>
              <w:rPr>
                <w:sz w:val="20"/>
              </w:rPr>
              <w:t>Home Affordability</w:t>
            </w:r>
          </w:p>
        </w:tc>
        <w:tc>
          <w:tcPr>
            <w:tcW w:w="3600" w:type="dxa"/>
            <w:shd w:val="clear" w:color="auto" w:fill="F5F7FA"/>
          </w:tcPr>
          <w:p w14:paraId="6EA671CE" w14:textId="77777777" w:rsidR="00974587" w:rsidRDefault="00000000">
            <w:r>
              <w:rPr>
                <w:sz w:val="20"/>
              </w:rPr>
              <w:t>EMI, Rent vs Buy</w:t>
            </w:r>
          </w:p>
        </w:tc>
      </w:tr>
      <w:tr w:rsidR="00974587" w14:paraId="5ED06FA2" w14:textId="77777777">
        <w:trPr>
          <w:jc w:val="center"/>
        </w:trPr>
        <w:tc>
          <w:tcPr>
            <w:tcW w:w="2592" w:type="dxa"/>
          </w:tcPr>
          <w:p w14:paraId="097703F5" w14:textId="77777777" w:rsidR="00974587" w:rsidRDefault="00000000">
            <w:r>
              <w:rPr>
                <w:sz w:val="20"/>
              </w:rPr>
              <w:t>Retirement Planning</w:t>
            </w:r>
          </w:p>
        </w:tc>
        <w:tc>
          <w:tcPr>
            <w:tcW w:w="2880" w:type="dxa"/>
          </w:tcPr>
          <w:p w14:paraId="35DF94BD" w14:textId="77777777" w:rsidR="00974587" w:rsidRDefault="00000000">
            <w:r>
              <w:rPr>
                <w:sz w:val="20"/>
              </w:rPr>
              <w:t>Retirement Planner</w:t>
            </w:r>
          </w:p>
        </w:tc>
        <w:tc>
          <w:tcPr>
            <w:tcW w:w="3600" w:type="dxa"/>
          </w:tcPr>
          <w:p w14:paraId="5D59F31C" w14:textId="77777777" w:rsidR="00974587" w:rsidRDefault="00000000">
            <w:r>
              <w:rPr>
                <w:sz w:val="20"/>
              </w:rPr>
              <w:t>FIRE, Life-Stage</w:t>
            </w:r>
          </w:p>
        </w:tc>
      </w:tr>
      <w:tr w:rsidR="00974587" w14:paraId="67B287F9" w14:textId="77777777">
        <w:trPr>
          <w:jc w:val="center"/>
        </w:trPr>
        <w:tc>
          <w:tcPr>
            <w:tcW w:w="2592" w:type="dxa"/>
            <w:shd w:val="clear" w:color="auto" w:fill="F5F7FA"/>
          </w:tcPr>
          <w:p w14:paraId="7D577A5B" w14:textId="77777777" w:rsidR="00974587" w:rsidRDefault="00000000">
            <w:r>
              <w:rPr>
                <w:sz w:val="20"/>
              </w:rPr>
              <w:t>Annual Review</w:t>
            </w:r>
          </w:p>
        </w:tc>
        <w:tc>
          <w:tcPr>
            <w:tcW w:w="2880" w:type="dxa"/>
            <w:shd w:val="clear" w:color="auto" w:fill="F5F7FA"/>
          </w:tcPr>
          <w:p w14:paraId="1FFDF377" w14:textId="77777777" w:rsidR="00974587" w:rsidRDefault="00000000">
            <w:r>
              <w:rPr>
                <w:sz w:val="20"/>
              </w:rPr>
              <w:t>Net Worth</w:t>
            </w:r>
          </w:p>
        </w:tc>
        <w:tc>
          <w:tcPr>
            <w:tcW w:w="3600" w:type="dxa"/>
            <w:shd w:val="clear" w:color="auto" w:fill="F5F7FA"/>
          </w:tcPr>
          <w:p w14:paraId="6C71E030" w14:textId="77777777" w:rsidR="00974587" w:rsidRDefault="00000000">
            <w:r>
              <w:rPr>
                <w:sz w:val="20"/>
              </w:rPr>
              <w:t>Lifestyle Inflation, Step-Up SIP</w:t>
            </w:r>
          </w:p>
        </w:tc>
      </w:tr>
      <w:tr w:rsidR="00974587" w14:paraId="3129AAFD" w14:textId="77777777">
        <w:trPr>
          <w:jc w:val="center"/>
        </w:trPr>
        <w:tc>
          <w:tcPr>
            <w:tcW w:w="2592" w:type="dxa"/>
          </w:tcPr>
          <w:p w14:paraId="471742EF" w14:textId="77777777" w:rsidR="00974587" w:rsidRDefault="00000000">
            <w:r>
              <w:rPr>
                <w:sz w:val="20"/>
              </w:rPr>
              <w:t>Market Panic</w:t>
            </w:r>
          </w:p>
        </w:tc>
        <w:tc>
          <w:tcPr>
            <w:tcW w:w="2880" w:type="dxa"/>
          </w:tcPr>
          <w:p w14:paraId="626F9EBE" w14:textId="77777777" w:rsidR="00974587" w:rsidRDefault="00000000">
            <w:r>
              <w:rPr>
                <w:sz w:val="20"/>
              </w:rPr>
              <w:t>Correction Impact</w:t>
            </w:r>
          </w:p>
        </w:tc>
        <w:tc>
          <w:tcPr>
            <w:tcW w:w="3600" w:type="dxa"/>
          </w:tcPr>
          <w:p w14:paraId="6F29C9A5" w14:textId="77777777" w:rsidR="00974587" w:rsidRDefault="00000000">
            <w:r>
              <w:rPr>
                <w:sz w:val="20"/>
              </w:rPr>
              <w:t>SIP (continue investing)</w:t>
            </w:r>
          </w:p>
        </w:tc>
      </w:tr>
    </w:tbl>
    <w:p w14:paraId="269182E7" w14:textId="77777777" w:rsidR="00974587" w:rsidRDefault="00974587"/>
    <w:p w14:paraId="3757AD56" w14:textId="77777777" w:rsidR="00974587" w:rsidRDefault="00000000">
      <w:r>
        <w:br w:type="page"/>
      </w:r>
    </w:p>
    <w:p w14:paraId="39A198C8" w14:textId="77777777" w:rsidR="00974587" w:rsidRDefault="00000000">
      <w:pPr>
        <w:pStyle w:val="Heading1"/>
      </w:pPr>
      <w:r>
        <w:lastRenderedPageBreak/>
        <w:t>12. Quick Reference: All 30 Calculator URLs</w:t>
      </w:r>
    </w:p>
    <w:p w14:paraId="076EF0A6" w14:textId="77777777" w:rsidR="00974587" w:rsidRDefault="00000000">
      <w:pPr>
        <w:pStyle w:val="Heading2"/>
      </w:pPr>
      <w:r>
        <w:t>Wealth &amp; SIP (15)</w:t>
      </w:r>
    </w:p>
    <w:tbl>
      <w:tblPr>
        <w:tblStyle w:val="TableGrid"/>
        <w:tblW w:w="0" w:type="auto"/>
        <w:jc w:val="center"/>
        <w:tblLook w:val="04A0" w:firstRow="1" w:lastRow="0" w:firstColumn="1" w:lastColumn="0" w:noHBand="0" w:noVBand="1"/>
      </w:tblPr>
      <w:tblGrid>
        <w:gridCol w:w="576"/>
        <w:gridCol w:w="3312"/>
        <w:gridCol w:w="5040"/>
      </w:tblGrid>
      <w:tr w:rsidR="00974587" w14:paraId="67D2BB13" w14:textId="77777777">
        <w:trPr>
          <w:jc w:val="center"/>
        </w:trPr>
        <w:tc>
          <w:tcPr>
            <w:tcW w:w="576" w:type="dxa"/>
            <w:shd w:val="clear" w:color="auto" w:fill="0D2B4A"/>
          </w:tcPr>
          <w:p w14:paraId="4612C86D" w14:textId="77777777" w:rsidR="00974587" w:rsidRDefault="00000000">
            <w:pPr>
              <w:jc w:val="center"/>
            </w:pPr>
            <w:r>
              <w:rPr>
                <w:b/>
                <w:color w:val="FFFFFF"/>
                <w:sz w:val="20"/>
              </w:rPr>
              <w:t>#</w:t>
            </w:r>
          </w:p>
        </w:tc>
        <w:tc>
          <w:tcPr>
            <w:tcW w:w="3312" w:type="dxa"/>
            <w:shd w:val="clear" w:color="auto" w:fill="0D2B4A"/>
          </w:tcPr>
          <w:p w14:paraId="599FD94F" w14:textId="77777777" w:rsidR="00974587" w:rsidRDefault="00000000">
            <w:pPr>
              <w:jc w:val="center"/>
            </w:pPr>
            <w:r>
              <w:rPr>
                <w:b/>
                <w:color w:val="FFFFFF"/>
                <w:sz w:val="20"/>
              </w:rPr>
              <w:t>Calculator</w:t>
            </w:r>
          </w:p>
        </w:tc>
        <w:tc>
          <w:tcPr>
            <w:tcW w:w="5040" w:type="dxa"/>
            <w:shd w:val="clear" w:color="auto" w:fill="0D2B4A"/>
          </w:tcPr>
          <w:p w14:paraId="64609220" w14:textId="77777777" w:rsidR="00974587" w:rsidRDefault="00000000">
            <w:pPr>
              <w:jc w:val="center"/>
            </w:pPr>
            <w:r>
              <w:rPr>
                <w:b/>
                <w:color w:val="FFFFFF"/>
                <w:sz w:val="20"/>
              </w:rPr>
              <w:t>URL</w:t>
            </w:r>
          </w:p>
        </w:tc>
      </w:tr>
      <w:tr w:rsidR="00974587" w14:paraId="7DB0D60B" w14:textId="77777777">
        <w:trPr>
          <w:jc w:val="center"/>
        </w:trPr>
        <w:tc>
          <w:tcPr>
            <w:tcW w:w="576" w:type="dxa"/>
          </w:tcPr>
          <w:p w14:paraId="1A5FC5DC" w14:textId="77777777" w:rsidR="00974587" w:rsidRDefault="00000000">
            <w:r>
              <w:rPr>
                <w:sz w:val="20"/>
              </w:rPr>
              <w:t>1</w:t>
            </w:r>
          </w:p>
        </w:tc>
        <w:tc>
          <w:tcPr>
            <w:tcW w:w="3312" w:type="dxa"/>
          </w:tcPr>
          <w:p w14:paraId="6736495C" w14:textId="77777777" w:rsidR="00974587" w:rsidRDefault="00000000">
            <w:r>
              <w:rPr>
                <w:sz w:val="20"/>
              </w:rPr>
              <w:t>SIP Future Value</w:t>
            </w:r>
          </w:p>
        </w:tc>
        <w:tc>
          <w:tcPr>
            <w:tcW w:w="5040" w:type="dxa"/>
          </w:tcPr>
          <w:p w14:paraId="28A9305B" w14:textId="77777777" w:rsidR="00974587" w:rsidRDefault="00000000">
            <w:r>
              <w:rPr>
                <w:sz w:val="20"/>
              </w:rPr>
              <w:t>merasip.com/calculators/sip</w:t>
            </w:r>
          </w:p>
        </w:tc>
      </w:tr>
      <w:tr w:rsidR="00974587" w14:paraId="157C12D3" w14:textId="77777777">
        <w:trPr>
          <w:jc w:val="center"/>
        </w:trPr>
        <w:tc>
          <w:tcPr>
            <w:tcW w:w="576" w:type="dxa"/>
            <w:shd w:val="clear" w:color="auto" w:fill="F5F7FA"/>
          </w:tcPr>
          <w:p w14:paraId="04104CAD" w14:textId="77777777" w:rsidR="00974587" w:rsidRDefault="00000000">
            <w:r>
              <w:rPr>
                <w:sz w:val="20"/>
              </w:rPr>
              <w:t>2</w:t>
            </w:r>
          </w:p>
        </w:tc>
        <w:tc>
          <w:tcPr>
            <w:tcW w:w="3312" w:type="dxa"/>
            <w:shd w:val="clear" w:color="auto" w:fill="F5F7FA"/>
          </w:tcPr>
          <w:p w14:paraId="005A32E3" w14:textId="77777777" w:rsidR="00974587" w:rsidRDefault="00000000">
            <w:r>
              <w:rPr>
                <w:sz w:val="20"/>
              </w:rPr>
              <w:t>Step-Up SIP</w:t>
            </w:r>
          </w:p>
        </w:tc>
        <w:tc>
          <w:tcPr>
            <w:tcW w:w="5040" w:type="dxa"/>
            <w:shd w:val="clear" w:color="auto" w:fill="F5F7FA"/>
          </w:tcPr>
          <w:p w14:paraId="1F5EDE1F" w14:textId="77777777" w:rsidR="00974587" w:rsidRDefault="00000000">
            <w:r>
              <w:rPr>
                <w:sz w:val="20"/>
              </w:rPr>
              <w:t>merasip.com/calculators/step-up-sip</w:t>
            </w:r>
          </w:p>
        </w:tc>
      </w:tr>
      <w:tr w:rsidR="00974587" w14:paraId="65CAEFD2" w14:textId="77777777">
        <w:trPr>
          <w:jc w:val="center"/>
        </w:trPr>
        <w:tc>
          <w:tcPr>
            <w:tcW w:w="576" w:type="dxa"/>
          </w:tcPr>
          <w:p w14:paraId="53EAD60F" w14:textId="77777777" w:rsidR="00974587" w:rsidRDefault="00000000">
            <w:r>
              <w:rPr>
                <w:sz w:val="20"/>
              </w:rPr>
              <w:t>3</w:t>
            </w:r>
          </w:p>
        </w:tc>
        <w:tc>
          <w:tcPr>
            <w:tcW w:w="3312" w:type="dxa"/>
          </w:tcPr>
          <w:p w14:paraId="7322DA22" w14:textId="77777777" w:rsidR="00974587" w:rsidRDefault="00000000">
            <w:r>
              <w:rPr>
                <w:sz w:val="20"/>
              </w:rPr>
              <w:t>Goal-Based SIP</w:t>
            </w:r>
          </w:p>
        </w:tc>
        <w:tc>
          <w:tcPr>
            <w:tcW w:w="5040" w:type="dxa"/>
          </w:tcPr>
          <w:p w14:paraId="1B173EA5" w14:textId="77777777" w:rsidR="00974587" w:rsidRDefault="00000000">
            <w:r>
              <w:rPr>
                <w:sz w:val="20"/>
              </w:rPr>
              <w:t>merasip.com/calculators/goal-based</w:t>
            </w:r>
          </w:p>
        </w:tc>
      </w:tr>
      <w:tr w:rsidR="00974587" w14:paraId="4FACB457" w14:textId="77777777">
        <w:trPr>
          <w:jc w:val="center"/>
        </w:trPr>
        <w:tc>
          <w:tcPr>
            <w:tcW w:w="576" w:type="dxa"/>
            <w:shd w:val="clear" w:color="auto" w:fill="F5F7FA"/>
          </w:tcPr>
          <w:p w14:paraId="355F27C0" w14:textId="77777777" w:rsidR="00974587" w:rsidRDefault="00000000">
            <w:r>
              <w:rPr>
                <w:sz w:val="20"/>
              </w:rPr>
              <w:t>4</w:t>
            </w:r>
          </w:p>
        </w:tc>
        <w:tc>
          <w:tcPr>
            <w:tcW w:w="3312" w:type="dxa"/>
            <w:shd w:val="clear" w:color="auto" w:fill="F5F7FA"/>
          </w:tcPr>
          <w:p w14:paraId="1E84D023" w14:textId="77777777" w:rsidR="00974587" w:rsidRDefault="00000000">
            <w:r>
              <w:rPr>
                <w:sz w:val="20"/>
              </w:rPr>
              <w:t>Inflation-Adjusted SIP</w:t>
            </w:r>
          </w:p>
        </w:tc>
        <w:tc>
          <w:tcPr>
            <w:tcW w:w="5040" w:type="dxa"/>
            <w:shd w:val="clear" w:color="auto" w:fill="F5F7FA"/>
          </w:tcPr>
          <w:p w14:paraId="68318AF4" w14:textId="77777777" w:rsidR="00974587" w:rsidRDefault="00000000">
            <w:r>
              <w:rPr>
                <w:sz w:val="20"/>
              </w:rPr>
              <w:t>merasip.com/calculators/inflation-adjusted</w:t>
            </w:r>
          </w:p>
        </w:tc>
      </w:tr>
      <w:tr w:rsidR="00974587" w14:paraId="33D80C6C" w14:textId="77777777">
        <w:trPr>
          <w:jc w:val="center"/>
        </w:trPr>
        <w:tc>
          <w:tcPr>
            <w:tcW w:w="576" w:type="dxa"/>
          </w:tcPr>
          <w:p w14:paraId="2F8F578E" w14:textId="77777777" w:rsidR="00974587" w:rsidRDefault="00000000">
            <w:r>
              <w:rPr>
                <w:sz w:val="20"/>
              </w:rPr>
              <w:t>5</w:t>
            </w:r>
          </w:p>
        </w:tc>
        <w:tc>
          <w:tcPr>
            <w:tcW w:w="3312" w:type="dxa"/>
          </w:tcPr>
          <w:p w14:paraId="291EB648" w14:textId="77777777" w:rsidR="00974587" w:rsidRDefault="00000000">
            <w:r>
              <w:rPr>
                <w:sz w:val="20"/>
              </w:rPr>
              <w:t>Retirement SIP Planner</w:t>
            </w:r>
          </w:p>
        </w:tc>
        <w:tc>
          <w:tcPr>
            <w:tcW w:w="5040" w:type="dxa"/>
          </w:tcPr>
          <w:p w14:paraId="1A43BDE0" w14:textId="77777777" w:rsidR="00974587" w:rsidRDefault="00000000">
            <w:r>
              <w:rPr>
                <w:sz w:val="20"/>
              </w:rPr>
              <w:t>merasip.com/calculators/retirement</w:t>
            </w:r>
          </w:p>
        </w:tc>
      </w:tr>
      <w:tr w:rsidR="00974587" w14:paraId="7CE78926" w14:textId="77777777">
        <w:trPr>
          <w:jc w:val="center"/>
        </w:trPr>
        <w:tc>
          <w:tcPr>
            <w:tcW w:w="576" w:type="dxa"/>
            <w:shd w:val="clear" w:color="auto" w:fill="F5F7FA"/>
          </w:tcPr>
          <w:p w14:paraId="0261611B" w14:textId="77777777" w:rsidR="00974587" w:rsidRDefault="00000000">
            <w:r>
              <w:rPr>
                <w:sz w:val="20"/>
              </w:rPr>
              <w:t>6</w:t>
            </w:r>
          </w:p>
        </w:tc>
        <w:tc>
          <w:tcPr>
            <w:tcW w:w="3312" w:type="dxa"/>
            <w:shd w:val="clear" w:color="auto" w:fill="F5F7FA"/>
          </w:tcPr>
          <w:p w14:paraId="6CD7026D" w14:textId="77777777" w:rsidR="00974587" w:rsidRDefault="00000000">
            <w:r>
              <w:rPr>
                <w:sz w:val="20"/>
              </w:rPr>
              <w:t>SWP Calculator</w:t>
            </w:r>
          </w:p>
        </w:tc>
        <w:tc>
          <w:tcPr>
            <w:tcW w:w="5040" w:type="dxa"/>
            <w:shd w:val="clear" w:color="auto" w:fill="F5F7FA"/>
          </w:tcPr>
          <w:p w14:paraId="0F850398" w14:textId="77777777" w:rsidR="00974587" w:rsidRDefault="00000000">
            <w:r>
              <w:rPr>
                <w:sz w:val="20"/>
              </w:rPr>
              <w:t>merasip.com/calculators/swp</w:t>
            </w:r>
          </w:p>
        </w:tc>
      </w:tr>
      <w:tr w:rsidR="00974587" w14:paraId="10A0F6F5" w14:textId="77777777">
        <w:trPr>
          <w:jc w:val="center"/>
        </w:trPr>
        <w:tc>
          <w:tcPr>
            <w:tcW w:w="576" w:type="dxa"/>
          </w:tcPr>
          <w:p w14:paraId="59857A14" w14:textId="77777777" w:rsidR="00974587" w:rsidRDefault="00000000">
            <w:r>
              <w:rPr>
                <w:sz w:val="20"/>
              </w:rPr>
              <w:t>7</w:t>
            </w:r>
          </w:p>
        </w:tc>
        <w:tc>
          <w:tcPr>
            <w:tcW w:w="3312" w:type="dxa"/>
          </w:tcPr>
          <w:p w14:paraId="70A93418" w14:textId="77777777" w:rsidR="00974587" w:rsidRDefault="00000000">
            <w:r>
              <w:rPr>
                <w:sz w:val="20"/>
              </w:rPr>
              <w:t>Lumpsum Calculator</w:t>
            </w:r>
          </w:p>
        </w:tc>
        <w:tc>
          <w:tcPr>
            <w:tcW w:w="5040" w:type="dxa"/>
          </w:tcPr>
          <w:p w14:paraId="26406CF7" w14:textId="77777777" w:rsidR="00974587" w:rsidRDefault="00000000">
            <w:r>
              <w:rPr>
                <w:sz w:val="20"/>
              </w:rPr>
              <w:t>merasip.com/calculators/lumpsum</w:t>
            </w:r>
          </w:p>
        </w:tc>
      </w:tr>
      <w:tr w:rsidR="00974587" w14:paraId="3A1F406B" w14:textId="77777777">
        <w:trPr>
          <w:jc w:val="center"/>
        </w:trPr>
        <w:tc>
          <w:tcPr>
            <w:tcW w:w="576" w:type="dxa"/>
            <w:shd w:val="clear" w:color="auto" w:fill="F5F7FA"/>
          </w:tcPr>
          <w:p w14:paraId="0A2EC377" w14:textId="77777777" w:rsidR="00974587" w:rsidRDefault="00000000">
            <w:r>
              <w:rPr>
                <w:sz w:val="20"/>
              </w:rPr>
              <w:t>8</w:t>
            </w:r>
          </w:p>
        </w:tc>
        <w:tc>
          <w:tcPr>
            <w:tcW w:w="3312" w:type="dxa"/>
            <w:shd w:val="clear" w:color="auto" w:fill="F5F7FA"/>
          </w:tcPr>
          <w:p w14:paraId="3F0D5105" w14:textId="77777777" w:rsidR="00974587" w:rsidRDefault="00000000">
            <w:r>
              <w:rPr>
                <w:sz w:val="20"/>
              </w:rPr>
              <w:t>SIP vs Lumpsum</w:t>
            </w:r>
          </w:p>
        </w:tc>
        <w:tc>
          <w:tcPr>
            <w:tcW w:w="5040" w:type="dxa"/>
            <w:shd w:val="clear" w:color="auto" w:fill="F5F7FA"/>
          </w:tcPr>
          <w:p w14:paraId="7CEA0DC5" w14:textId="77777777" w:rsidR="00974587" w:rsidRDefault="00000000">
            <w:r>
              <w:rPr>
                <w:sz w:val="20"/>
              </w:rPr>
              <w:t>merasip.com/calculators/sip-vs-lumpsum</w:t>
            </w:r>
          </w:p>
        </w:tc>
      </w:tr>
      <w:tr w:rsidR="00974587" w14:paraId="6E56A2D9" w14:textId="77777777">
        <w:trPr>
          <w:jc w:val="center"/>
        </w:trPr>
        <w:tc>
          <w:tcPr>
            <w:tcW w:w="576" w:type="dxa"/>
          </w:tcPr>
          <w:p w14:paraId="5BF71A77" w14:textId="77777777" w:rsidR="00974587" w:rsidRDefault="00000000">
            <w:r>
              <w:rPr>
                <w:sz w:val="20"/>
              </w:rPr>
              <w:t>9</w:t>
            </w:r>
          </w:p>
        </w:tc>
        <w:tc>
          <w:tcPr>
            <w:tcW w:w="3312" w:type="dxa"/>
          </w:tcPr>
          <w:p w14:paraId="31BF4004" w14:textId="77777777" w:rsidR="00974587" w:rsidRDefault="00000000">
            <w:r>
              <w:rPr>
                <w:sz w:val="20"/>
              </w:rPr>
              <w:t>Duration Optimizer</w:t>
            </w:r>
          </w:p>
        </w:tc>
        <w:tc>
          <w:tcPr>
            <w:tcW w:w="5040" w:type="dxa"/>
          </w:tcPr>
          <w:p w14:paraId="1107ABCD" w14:textId="77777777" w:rsidR="00974587" w:rsidRDefault="00000000">
            <w:r>
              <w:rPr>
                <w:sz w:val="20"/>
              </w:rPr>
              <w:t>merasip.com/calculators/duration-optimizer</w:t>
            </w:r>
          </w:p>
        </w:tc>
      </w:tr>
      <w:tr w:rsidR="00974587" w14:paraId="57764CAF" w14:textId="77777777">
        <w:trPr>
          <w:jc w:val="center"/>
        </w:trPr>
        <w:tc>
          <w:tcPr>
            <w:tcW w:w="576" w:type="dxa"/>
            <w:shd w:val="clear" w:color="auto" w:fill="F5F7FA"/>
          </w:tcPr>
          <w:p w14:paraId="0CB254B3" w14:textId="77777777" w:rsidR="00974587" w:rsidRDefault="00000000">
            <w:r>
              <w:rPr>
                <w:sz w:val="20"/>
              </w:rPr>
              <w:t>10</w:t>
            </w:r>
          </w:p>
        </w:tc>
        <w:tc>
          <w:tcPr>
            <w:tcW w:w="3312" w:type="dxa"/>
            <w:shd w:val="clear" w:color="auto" w:fill="F5F7FA"/>
          </w:tcPr>
          <w:p w14:paraId="3067FFDD" w14:textId="77777777" w:rsidR="00974587" w:rsidRDefault="00000000">
            <w:r>
              <w:rPr>
                <w:sz w:val="20"/>
              </w:rPr>
              <w:t>Market Correction Impact</w:t>
            </w:r>
          </w:p>
        </w:tc>
        <w:tc>
          <w:tcPr>
            <w:tcW w:w="5040" w:type="dxa"/>
            <w:shd w:val="clear" w:color="auto" w:fill="F5F7FA"/>
          </w:tcPr>
          <w:p w14:paraId="20CF9AE7" w14:textId="77777777" w:rsidR="00974587" w:rsidRDefault="00000000">
            <w:r>
              <w:rPr>
                <w:sz w:val="20"/>
              </w:rPr>
              <w:t>merasip.com/calculators/correction-impact</w:t>
            </w:r>
          </w:p>
        </w:tc>
      </w:tr>
      <w:tr w:rsidR="00974587" w14:paraId="6A0A28DB" w14:textId="77777777">
        <w:trPr>
          <w:jc w:val="center"/>
        </w:trPr>
        <w:tc>
          <w:tcPr>
            <w:tcW w:w="576" w:type="dxa"/>
          </w:tcPr>
          <w:p w14:paraId="7068BB53" w14:textId="77777777" w:rsidR="00974587" w:rsidRDefault="00000000">
            <w:r>
              <w:rPr>
                <w:sz w:val="20"/>
              </w:rPr>
              <w:t>11</w:t>
            </w:r>
          </w:p>
        </w:tc>
        <w:tc>
          <w:tcPr>
            <w:tcW w:w="3312" w:type="dxa"/>
          </w:tcPr>
          <w:p w14:paraId="7CE7529D" w14:textId="77777777" w:rsidR="00974587" w:rsidRDefault="00000000">
            <w:r>
              <w:rPr>
                <w:sz w:val="20"/>
              </w:rPr>
              <w:t>Life-Stage Planner</w:t>
            </w:r>
          </w:p>
        </w:tc>
        <w:tc>
          <w:tcPr>
            <w:tcW w:w="5040" w:type="dxa"/>
          </w:tcPr>
          <w:p w14:paraId="51594DCA" w14:textId="77777777" w:rsidR="00974587" w:rsidRDefault="00000000">
            <w:r>
              <w:rPr>
                <w:sz w:val="20"/>
              </w:rPr>
              <w:t>merasip.com/calculators/life-stage</w:t>
            </w:r>
          </w:p>
        </w:tc>
      </w:tr>
      <w:tr w:rsidR="00974587" w14:paraId="7D6BC826" w14:textId="77777777">
        <w:trPr>
          <w:jc w:val="center"/>
        </w:trPr>
        <w:tc>
          <w:tcPr>
            <w:tcW w:w="576" w:type="dxa"/>
            <w:shd w:val="clear" w:color="auto" w:fill="F5F7FA"/>
          </w:tcPr>
          <w:p w14:paraId="22CE37AC" w14:textId="77777777" w:rsidR="00974587" w:rsidRDefault="00000000">
            <w:r>
              <w:rPr>
                <w:sz w:val="20"/>
              </w:rPr>
              <w:t>12</w:t>
            </w:r>
          </w:p>
        </w:tc>
        <w:tc>
          <w:tcPr>
            <w:tcW w:w="3312" w:type="dxa"/>
            <w:shd w:val="clear" w:color="auto" w:fill="F5F7FA"/>
          </w:tcPr>
          <w:p w14:paraId="5C3A7A5B" w14:textId="77777777" w:rsidR="00974587" w:rsidRDefault="00000000">
            <w:r>
              <w:rPr>
                <w:sz w:val="20"/>
              </w:rPr>
              <w:t>Lifeline Financial Planner</w:t>
            </w:r>
          </w:p>
        </w:tc>
        <w:tc>
          <w:tcPr>
            <w:tcW w:w="5040" w:type="dxa"/>
            <w:shd w:val="clear" w:color="auto" w:fill="F5F7FA"/>
          </w:tcPr>
          <w:p w14:paraId="4A74C9BA" w14:textId="77777777" w:rsidR="00974587" w:rsidRDefault="00000000">
            <w:r>
              <w:rPr>
                <w:sz w:val="20"/>
              </w:rPr>
              <w:t>merasip.com/calculators/lifeline</w:t>
            </w:r>
          </w:p>
        </w:tc>
      </w:tr>
      <w:tr w:rsidR="00974587" w14:paraId="16345F65" w14:textId="77777777">
        <w:trPr>
          <w:jc w:val="center"/>
        </w:trPr>
        <w:tc>
          <w:tcPr>
            <w:tcW w:w="576" w:type="dxa"/>
          </w:tcPr>
          <w:p w14:paraId="2AEA4301" w14:textId="77777777" w:rsidR="00974587" w:rsidRDefault="00000000">
            <w:r>
              <w:rPr>
                <w:sz w:val="20"/>
              </w:rPr>
              <w:t>13</w:t>
            </w:r>
          </w:p>
        </w:tc>
        <w:tc>
          <w:tcPr>
            <w:tcW w:w="3312" w:type="dxa"/>
          </w:tcPr>
          <w:p w14:paraId="78195819" w14:textId="77777777" w:rsidR="00974587" w:rsidRDefault="00000000">
            <w:r>
              <w:rPr>
                <w:sz w:val="20"/>
              </w:rPr>
              <w:t>Daily SIP</w:t>
            </w:r>
          </w:p>
        </w:tc>
        <w:tc>
          <w:tcPr>
            <w:tcW w:w="5040" w:type="dxa"/>
          </w:tcPr>
          <w:p w14:paraId="7F55B602" w14:textId="77777777" w:rsidR="00974587" w:rsidRDefault="00000000">
            <w:r>
              <w:rPr>
                <w:sz w:val="20"/>
              </w:rPr>
              <w:t>merasip.com/calculators/daily-sip</w:t>
            </w:r>
          </w:p>
        </w:tc>
      </w:tr>
      <w:tr w:rsidR="00974587" w14:paraId="03701E62" w14:textId="77777777">
        <w:trPr>
          <w:jc w:val="center"/>
        </w:trPr>
        <w:tc>
          <w:tcPr>
            <w:tcW w:w="576" w:type="dxa"/>
            <w:shd w:val="clear" w:color="auto" w:fill="F5F7FA"/>
          </w:tcPr>
          <w:p w14:paraId="723C521F" w14:textId="77777777" w:rsidR="00974587" w:rsidRDefault="00000000">
            <w:r>
              <w:rPr>
                <w:sz w:val="20"/>
              </w:rPr>
              <w:t>14</w:t>
            </w:r>
          </w:p>
        </w:tc>
        <w:tc>
          <w:tcPr>
            <w:tcW w:w="3312" w:type="dxa"/>
            <w:shd w:val="clear" w:color="auto" w:fill="F5F7FA"/>
          </w:tcPr>
          <w:p w14:paraId="0F276474" w14:textId="77777777" w:rsidR="00974587" w:rsidRDefault="00000000">
            <w:r>
              <w:rPr>
                <w:sz w:val="20"/>
              </w:rPr>
              <w:t>FIRE Calculator</w:t>
            </w:r>
          </w:p>
        </w:tc>
        <w:tc>
          <w:tcPr>
            <w:tcW w:w="5040" w:type="dxa"/>
            <w:shd w:val="clear" w:color="auto" w:fill="F5F7FA"/>
          </w:tcPr>
          <w:p w14:paraId="75456CE9" w14:textId="77777777" w:rsidR="00974587" w:rsidRDefault="00000000">
            <w:r>
              <w:rPr>
                <w:sz w:val="20"/>
              </w:rPr>
              <w:t>merasip.com/calculators/fire</w:t>
            </w:r>
          </w:p>
        </w:tc>
      </w:tr>
      <w:tr w:rsidR="00974587" w14:paraId="41264429" w14:textId="77777777">
        <w:trPr>
          <w:jc w:val="center"/>
        </w:trPr>
        <w:tc>
          <w:tcPr>
            <w:tcW w:w="576" w:type="dxa"/>
          </w:tcPr>
          <w:p w14:paraId="7F4A531D" w14:textId="77777777" w:rsidR="00974587" w:rsidRDefault="00000000">
            <w:r>
              <w:rPr>
                <w:sz w:val="20"/>
              </w:rPr>
              <w:t>15</w:t>
            </w:r>
          </w:p>
        </w:tc>
        <w:tc>
          <w:tcPr>
            <w:tcW w:w="3312" w:type="dxa"/>
          </w:tcPr>
          <w:p w14:paraId="6163849B" w14:textId="77777777" w:rsidR="00974587" w:rsidRDefault="00000000">
            <w:r>
              <w:rPr>
                <w:sz w:val="20"/>
              </w:rPr>
              <w:t>Cost of Delay</w:t>
            </w:r>
          </w:p>
        </w:tc>
        <w:tc>
          <w:tcPr>
            <w:tcW w:w="5040" w:type="dxa"/>
          </w:tcPr>
          <w:p w14:paraId="41E31EED" w14:textId="77777777" w:rsidR="00974587" w:rsidRDefault="00000000">
            <w:r>
              <w:rPr>
                <w:sz w:val="20"/>
              </w:rPr>
              <w:t>merasip.com/calculators/delay-cost</w:t>
            </w:r>
          </w:p>
        </w:tc>
      </w:tr>
    </w:tbl>
    <w:p w14:paraId="7411BF78" w14:textId="77777777" w:rsidR="00974587" w:rsidRDefault="00974587"/>
    <w:p w14:paraId="67EB51FB" w14:textId="77777777" w:rsidR="00974587" w:rsidRDefault="00000000">
      <w:pPr>
        <w:pStyle w:val="Heading2"/>
      </w:pPr>
      <w:r>
        <w:t>Loan (4)</w:t>
      </w:r>
    </w:p>
    <w:tbl>
      <w:tblPr>
        <w:tblStyle w:val="TableGrid"/>
        <w:tblW w:w="0" w:type="auto"/>
        <w:jc w:val="center"/>
        <w:tblLook w:val="04A0" w:firstRow="1" w:lastRow="0" w:firstColumn="1" w:lastColumn="0" w:noHBand="0" w:noVBand="1"/>
      </w:tblPr>
      <w:tblGrid>
        <w:gridCol w:w="576"/>
        <w:gridCol w:w="3312"/>
        <w:gridCol w:w="5040"/>
      </w:tblGrid>
      <w:tr w:rsidR="00974587" w14:paraId="1CB0EB26" w14:textId="77777777">
        <w:trPr>
          <w:jc w:val="center"/>
        </w:trPr>
        <w:tc>
          <w:tcPr>
            <w:tcW w:w="576" w:type="dxa"/>
            <w:shd w:val="clear" w:color="auto" w:fill="0D2B4A"/>
          </w:tcPr>
          <w:p w14:paraId="49B4FFE5" w14:textId="77777777" w:rsidR="00974587" w:rsidRDefault="00000000">
            <w:pPr>
              <w:jc w:val="center"/>
            </w:pPr>
            <w:r>
              <w:rPr>
                <w:b/>
                <w:color w:val="FFFFFF"/>
                <w:sz w:val="20"/>
              </w:rPr>
              <w:t>#</w:t>
            </w:r>
          </w:p>
        </w:tc>
        <w:tc>
          <w:tcPr>
            <w:tcW w:w="3312" w:type="dxa"/>
            <w:shd w:val="clear" w:color="auto" w:fill="0D2B4A"/>
          </w:tcPr>
          <w:p w14:paraId="3FC9DBBE" w14:textId="77777777" w:rsidR="00974587" w:rsidRDefault="00000000">
            <w:pPr>
              <w:jc w:val="center"/>
            </w:pPr>
            <w:r>
              <w:rPr>
                <w:b/>
                <w:color w:val="FFFFFF"/>
                <w:sz w:val="20"/>
              </w:rPr>
              <w:t>Calculator</w:t>
            </w:r>
          </w:p>
        </w:tc>
        <w:tc>
          <w:tcPr>
            <w:tcW w:w="5040" w:type="dxa"/>
            <w:shd w:val="clear" w:color="auto" w:fill="0D2B4A"/>
          </w:tcPr>
          <w:p w14:paraId="3DFFE2E9" w14:textId="77777777" w:rsidR="00974587" w:rsidRDefault="00000000">
            <w:pPr>
              <w:jc w:val="center"/>
            </w:pPr>
            <w:r>
              <w:rPr>
                <w:b/>
                <w:color w:val="FFFFFF"/>
                <w:sz w:val="20"/>
              </w:rPr>
              <w:t>URL</w:t>
            </w:r>
          </w:p>
        </w:tc>
      </w:tr>
      <w:tr w:rsidR="00974587" w14:paraId="43EC034B" w14:textId="77777777">
        <w:trPr>
          <w:jc w:val="center"/>
        </w:trPr>
        <w:tc>
          <w:tcPr>
            <w:tcW w:w="576" w:type="dxa"/>
          </w:tcPr>
          <w:p w14:paraId="4A39D6DD" w14:textId="77777777" w:rsidR="00974587" w:rsidRDefault="00000000">
            <w:r>
              <w:rPr>
                <w:sz w:val="20"/>
              </w:rPr>
              <w:t>16</w:t>
            </w:r>
          </w:p>
        </w:tc>
        <w:tc>
          <w:tcPr>
            <w:tcW w:w="3312" w:type="dxa"/>
          </w:tcPr>
          <w:p w14:paraId="27F4AFC2" w14:textId="77777777" w:rsidR="00974587" w:rsidRDefault="00000000">
            <w:r>
              <w:rPr>
                <w:sz w:val="20"/>
              </w:rPr>
              <w:t>EMI Calculator</w:t>
            </w:r>
          </w:p>
        </w:tc>
        <w:tc>
          <w:tcPr>
            <w:tcW w:w="5040" w:type="dxa"/>
          </w:tcPr>
          <w:p w14:paraId="71076649" w14:textId="77777777" w:rsidR="00974587" w:rsidRDefault="00000000">
            <w:r>
              <w:rPr>
                <w:sz w:val="20"/>
              </w:rPr>
              <w:t>merasip.com/calculators/emi</w:t>
            </w:r>
          </w:p>
        </w:tc>
      </w:tr>
      <w:tr w:rsidR="00974587" w14:paraId="276F043E" w14:textId="77777777">
        <w:trPr>
          <w:jc w:val="center"/>
        </w:trPr>
        <w:tc>
          <w:tcPr>
            <w:tcW w:w="576" w:type="dxa"/>
            <w:shd w:val="clear" w:color="auto" w:fill="F5F7FA"/>
          </w:tcPr>
          <w:p w14:paraId="504728FD" w14:textId="77777777" w:rsidR="00974587" w:rsidRDefault="00000000">
            <w:r>
              <w:rPr>
                <w:sz w:val="20"/>
              </w:rPr>
              <w:t>17</w:t>
            </w:r>
          </w:p>
        </w:tc>
        <w:tc>
          <w:tcPr>
            <w:tcW w:w="3312" w:type="dxa"/>
            <w:shd w:val="clear" w:color="auto" w:fill="F5F7FA"/>
          </w:tcPr>
          <w:p w14:paraId="54FC5C75" w14:textId="77777777" w:rsidR="00974587" w:rsidRDefault="00000000">
            <w:r>
              <w:rPr>
                <w:sz w:val="20"/>
              </w:rPr>
              <w:t>Loan Prepayment</w:t>
            </w:r>
          </w:p>
        </w:tc>
        <w:tc>
          <w:tcPr>
            <w:tcW w:w="5040" w:type="dxa"/>
            <w:shd w:val="clear" w:color="auto" w:fill="F5F7FA"/>
          </w:tcPr>
          <w:p w14:paraId="7073D994" w14:textId="77777777" w:rsidR="00974587" w:rsidRDefault="00000000">
            <w:r>
              <w:rPr>
                <w:sz w:val="20"/>
              </w:rPr>
              <w:t>merasip.com/calculators/loan-prepayment</w:t>
            </w:r>
          </w:p>
        </w:tc>
      </w:tr>
      <w:tr w:rsidR="00974587" w14:paraId="07D5D071" w14:textId="77777777">
        <w:trPr>
          <w:jc w:val="center"/>
        </w:trPr>
        <w:tc>
          <w:tcPr>
            <w:tcW w:w="576" w:type="dxa"/>
          </w:tcPr>
          <w:p w14:paraId="69029391" w14:textId="77777777" w:rsidR="00974587" w:rsidRDefault="00000000">
            <w:r>
              <w:rPr>
                <w:sz w:val="20"/>
              </w:rPr>
              <w:t>18</w:t>
            </w:r>
          </w:p>
        </w:tc>
        <w:tc>
          <w:tcPr>
            <w:tcW w:w="3312" w:type="dxa"/>
          </w:tcPr>
          <w:p w14:paraId="22E401BC" w14:textId="77777777" w:rsidR="00974587" w:rsidRDefault="00000000">
            <w:r>
              <w:rPr>
                <w:sz w:val="20"/>
              </w:rPr>
              <w:t>Car Loan vs Cash</w:t>
            </w:r>
          </w:p>
        </w:tc>
        <w:tc>
          <w:tcPr>
            <w:tcW w:w="5040" w:type="dxa"/>
          </w:tcPr>
          <w:p w14:paraId="20235DE5" w14:textId="77777777" w:rsidR="00974587" w:rsidRDefault="00000000">
            <w:r>
              <w:rPr>
                <w:sz w:val="20"/>
              </w:rPr>
              <w:t>merasip.com/calculators/car-loan-vs-cash</w:t>
            </w:r>
          </w:p>
        </w:tc>
      </w:tr>
      <w:tr w:rsidR="00974587" w14:paraId="13C024F6" w14:textId="77777777">
        <w:trPr>
          <w:jc w:val="center"/>
        </w:trPr>
        <w:tc>
          <w:tcPr>
            <w:tcW w:w="576" w:type="dxa"/>
            <w:shd w:val="clear" w:color="auto" w:fill="F5F7FA"/>
          </w:tcPr>
          <w:p w14:paraId="30AA4602" w14:textId="77777777" w:rsidR="00974587" w:rsidRDefault="00000000">
            <w:r>
              <w:rPr>
                <w:sz w:val="20"/>
              </w:rPr>
              <w:t>19</w:t>
            </w:r>
          </w:p>
        </w:tc>
        <w:tc>
          <w:tcPr>
            <w:tcW w:w="3312" w:type="dxa"/>
            <w:shd w:val="clear" w:color="auto" w:fill="F5F7FA"/>
          </w:tcPr>
          <w:p w14:paraId="0F4C9518" w14:textId="77777777" w:rsidR="00974587" w:rsidRDefault="00000000">
            <w:r>
              <w:rPr>
                <w:sz w:val="20"/>
              </w:rPr>
              <w:t>Home Affordability</w:t>
            </w:r>
          </w:p>
        </w:tc>
        <w:tc>
          <w:tcPr>
            <w:tcW w:w="5040" w:type="dxa"/>
            <w:shd w:val="clear" w:color="auto" w:fill="F5F7FA"/>
          </w:tcPr>
          <w:p w14:paraId="08006F72" w14:textId="77777777" w:rsidR="00974587" w:rsidRDefault="00000000">
            <w:r>
              <w:rPr>
                <w:sz w:val="20"/>
              </w:rPr>
              <w:t>merasip.com/calculators/home-affordability</w:t>
            </w:r>
          </w:p>
        </w:tc>
      </w:tr>
    </w:tbl>
    <w:p w14:paraId="4D569BDA" w14:textId="77777777" w:rsidR="00974587" w:rsidRDefault="00974587"/>
    <w:p w14:paraId="0EA5D3AA" w14:textId="77777777" w:rsidR="00974587" w:rsidRDefault="00000000">
      <w:pPr>
        <w:pStyle w:val="Heading2"/>
      </w:pPr>
      <w:r>
        <w:t>Tax (3)</w:t>
      </w:r>
    </w:p>
    <w:tbl>
      <w:tblPr>
        <w:tblStyle w:val="TableGrid"/>
        <w:tblW w:w="0" w:type="auto"/>
        <w:jc w:val="center"/>
        <w:tblLook w:val="04A0" w:firstRow="1" w:lastRow="0" w:firstColumn="1" w:lastColumn="0" w:noHBand="0" w:noVBand="1"/>
      </w:tblPr>
      <w:tblGrid>
        <w:gridCol w:w="576"/>
        <w:gridCol w:w="3312"/>
        <w:gridCol w:w="5040"/>
      </w:tblGrid>
      <w:tr w:rsidR="00974587" w14:paraId="0A81D447" w14:textId="77777777">
        <w:trPr>
          <w:jc w:val="center"/>
        </w:trPr>
        <w:tc>
          <w:tcPr>
            <w:tcW w:w="576" w:type="dxa"/>
            <w:shd w:val="clear" w:color="auto" w:fill="0D2B4A"/>
          </w:tcPr>
          <w:p w14:paraId="0AB5CF97" w14:textId="77777777" w:rsidR="00974587" w:rsidRDefault="00000000">
            <w:pPr>
              <w:jc w:val="center"/>
            </w:pPr>
            <w:r>
              <w:rPr>
                <w:b/>
                <w:color w:val="FFFFFF"/>
                <w:sz w:val="20"/>
              </w:rPr>
              <w:t>#</w:t>
            </w:r>
          </w:p>
        </w:tc>
        <w:tc>
          <w:tcPr>
            <w:tcW w:w="3312" w:type="dxa"/>
            <w:shd w:val="clear" w:color="auto" w:fill="0D2B4A"/>
          </w:tcPr>
          <w:p w14:paraId="7BE99B7C" w14:textId="77777777" w:rsidR="00974587" w:rsidRDefault="00000000">
            <w:pPr>
              <w:jc w:val="center"/>
            </w:pPr>
            <w:r>
              <w:rPr>
                <w:b/>
                <w:color w:val="FFFFFF"/>
                <w:sz w:val="20"/>
              </w:rPr>
              <w:t>Calculator</w:t>
            </w:r>
          </w:p>
        </w:tc>
        <w:tc>
          <w:tcPr>
            <w:tcW w:w="5040" w:type="dxa"/>
            <w:shd w:val="clear" w:color="auto" w:fill="0D2B4A"/>
          </w:tcPr>
          <w:p w14:paraId="4BFED6C3" w14:textId="77777777" w:rsidR="00974587" w:rsidRDefault="00000000">
            <w:pPr>
              <w:jc w:val="center"/>
            </w:pPr>
            <w:r>
              <w:rPr>
                <w:b/>
                <w:color w:val="FFFFFF"/>
                <w:sz w:val="20"/>
              </w:rPr>
              <w:t>URL</w:t>
            </w:r>
          </w:p>
        </w:tc>
      </w:tr>
      <w:tr w:rsidR="00974587" w14:paraId="6A2E1076" w14:textId="77777777">
        <w:trPr>
          <w:jc w:val="center"/>
        </w:trPr>
        <w:tc>
          <w:tcPr>
            <w:tcW w:w="576" w:type="dxa"/>
          </w:tcPr>
          <w:p w14:paraId="31B96EAD" w14:textId="77777777" w:rsidR="00974587" w:rsidRDefault="00000000">
            <w:r>
              <w:rPr>
                <w:sz w:val="20"/>
              </w:rPr>
              <w:t>20</w:t>
            </w:r>
          </w:p>
        </w:tc>
        <w:tc>
          <w:tcPr>
            <w:tcW w:w="3312" w:type="dxa"/>
          </w:tcPr>
          <w:p w14:paraId="31D7B63E" w14:textId="77777777" w:rsidR="00974587" w:rsidRDefault="00000000">
            <w:r>
              <w:rPr>
                <w:sz w:val="20"/>
              </w:rPr>
              <w:t>Income Tax (Old vs New)</w:t>
            </w:r>
          </w:p>
        </w:tc>
        <w:tc>
          <w:tcPr>
            <w:tcW w:w="5040" w:type="dxa"/>
          </w:tcPr>
          <w:p w14:paraId="3B7748BB" w14:textId="77777777" w:rsidR="00974587" w:rsidRDefault="00000000">
            <w:r>
              <w:rPr>
                <w:sz w:val="20"/>
              </w:rPr>
              <w:t>merasip.com/calculators/income-tax</w:t>
            </w:r>
          </w:p>
        </w:tc>
      </w:tr>
      <w:tr w:rsidR="00974587" w14:paraId="41AAE826" w14:textId="77777777">
        <w:trPr>
          <w:jc w:val="center"/>
        </w:trPr>
        <w:tc>
          <w:tcPr>
            <w:tcW w:w="576" w:type="dxa"/>
            <w:shd w:val="clear" w:color="auto" w:fill="F5F7FA"/>
          </w:tcPr>
          <w:p w14:paraId="043A799B" w14:textId="77777777" w:rsidR="00974587" w:rsidRDefault="00000000">
            <w:r>
              <w:rPr>
                <w:sz w:val="20"/>
              </w:rPr>
              <w:t>21</w:t>
            </w:r>
          </w:p>
        </w:tc>
        <w:tc>
          <w:tcPr>
            <w:tcW w:w="3312" w:type="dxa"/>
            <w:shd w:val="clear" w:color="auto" w:fill="F5F7FA"/>
          </w:tcPr>
          <w:p w14:paraId="5257D0A7" w14:textId="77777777" w:rsidR="00974587" w:rsidRDefault="00000000">
            <w:r>
              <w:rPr>
                <w:sz w:val="20"/>
              </w:rPr>
              <w:t>Capital Gains Tax</w:t>
            </w:r>
          </w:p>
        </w:tc>
        <w:tc>
          <w:tcPr>
            <w:tcW w:w="5040" w:type="dxa"/>
            <w:shd w:val="clear" w:color="auto" w:fill="F5F7FA"/>
          </w:tcPr>
          <w:p w14:paraId="0DEC69FE" w14:textId="77777777" w:rsidR="00974587" w:rsidRDefault="00000000">
            <w:r>
              <w:rPr>
                <w:sz w:val="20"/>
              </w:rPr>
              <w:t>merasip.com/calculators/capital-gains-tax</w:t>
            </w:r>
          </w:p>
        </w:tc>
      </w:tr>
      <w:tr w:rsidR="00974587" w14:paraId="437AD87F" w14:textId="77777777">
        <w:trPr>
          <w:jc w:val="center"/>
        </w:trPr>
        <w:tc>
          <w:tcPr>
            <w:tcW w:w="576" w:type="dxa"/>
          </w:tcPr>
          <w:p w14:paraId="5498E075" w14:textId="77777777" w:rsidR="00974587" w:rsidRDefault="00000000">
            <w:r>
              <w:rPr>
                <w:sz w:val="20"/>
              </w:rPr>
              <w:t>22</w:t>
            </w:r>
          </w:p>
        </w:tc>
        <w:tc>
          <w:tcPr>
            <w:tcW w:w="3312" w:type="dxa"/>
          </w:tcPr>
          <w:p w14:paraId="07E7BC81" w14:textId="77777777" w:rsidR="00974587" w:rsidRDefault="00000000">
            <w:r>
              <w:rPr>
                <w:sz w:val="20"/>
              </w:rPr>
              <w:t>Tax Saving (80C/80D)</w:t>
            </w:r>
          </w:p>
        </w:tc>
        <w:tc>
          <w:tcPr>
            <w:tcW w:w="5040" w:type="dxa"/>
          </w:tcPr>
          <w:p w14:paraId="603745BA" w14:textId="77777777" w:rsidR="00974587" w:rsidRDefault="00000000">
            <w:r>
              <w:rPr>
                <w:sz w:val="20"/>
              </w:rPr>
              <w:t>merasip.com/calculators/tax-saving</w:t>
            </w:r>
          </w:p>
        </w:tc>
      </w:tr>
    </w:tbl>
    <w:p w14:paraId="5AD05780" w14:textId="77777777" w:rsidR="00974587" w:rsidRDefault="00974587"/>
    <w:p w14:paraId="05B9C1C4" w14:textId="77777777" w:rsidR="00974587" w:rsidRDefault="00000000">
      <w:pPr>
        <w:pStyle w:val="Heading2"/>
      </w:pPr>
      <w:r>
        <w:t>Insurance (3)</w:t>
      </w:r>
    </w:p>
    <w:tbl>
      <w:tblPr>
        <w:tblStyle w:val="TableGrid"/>
        <w:tblW w:w="0" w:type="auto"/>
        <w:jc w:val="center"/>
        <w:tblLook w:val="04A0" w:firstRow="1" w:lastRow="0" w:firstColumn="1" w:lastColumn="0" w:noHBand="0" w:noVBand="1"/>
      </w:tblPr>
      <w:tblGrid>
        <w:gridCol w:w="576"/>
        <w:gridCol w:w="3312"/>
        <w:gridCol w:w="5040"/>
      </w:tblGrid>
      <w:tr w:rsidR="00974587" w14:paraId="3F10398A" w14:textId="77777777">
        <w:trPr>
          <w:jc w:val="center"/>
        </w:trPr>
        <w:tc>
          <w:tcPr>
            <w:tcW w:w="576" w:type="dxa"/>
            <w:shd w:val="clear" w:color="auto" w:fill="0D2B4A"/>
          </w:tcPr>
          <w:p w14:paraId="424B1DC5" w14:textId="77777777" w:rsidR="00974587" w:rsidRDefault="00000000">
            <w:pPr>
              <w:jc w:val="center"/>
            </w:pPr>
            <w:r>
              <w:rPr>
                <w:b/>
                <w:color w:val="FFFFFF"/>
                <w:sz w:val="20"/>
              </w:rPr>
              <w:t>#</w:t>
            </w:r>
          </w:p>
        </w:tc>
        <w:tc>
          <w:tcPr>
            <w:tcW w:w="3312" w:type="dxa"/>
            <w:shd w:val="clear" w:color="auto" w:fill="0D2B4A"/>
          </w:tcPr>
          <w:p w14:paraId="56C1F6CA" w14:textId="77777777" w:rsidR="00974587" w:rsidRDefault="00000000">
            <w:pPr>
              <w:jc w:val="center"/>
            </w:pPr>
            <w:r>
              <w:rPr>
                <w:b/>
                <w:color w:val="FFFFFF"/>
                <w:sz w:val="20"/>
              </w:rPr>
              <w:t>Calculator</w:t>
            </w:r>
          </w:p>
        </w:tc>
        <w:tc>
          <w:tcPr>
            <w:tcW w:w="5040" w:type="dxa"/>
            <w:shd w:val="clear" w:color="auto" w:fill="0D2B4A"/>
          </w:tcPr>
          <w:p w14:paraId="6A25969F" w14:textId="77777777" w:rsidR="00974587" w:rsidRDefault="00000000">
            <w:pPr>
              <w:jc w:val="center"/>
            </w:pPr>
            <w:r>
              <w:rPr>
                <w:b/>
                <w:color w:val="FFFFFF"/>
                <w:sz w:val="20"/>
              </w:rPr>
              <w:t>URL</w:t>
            </w:r>
          </w:p>
        </w:tc>
      </w:tr>
      <w:tr w:rsidR="00974587" w14:paraId="1F323801" w14:textId="77777777">
        <w:trPr>
          <w:jc w:val="center"/>
        </w:trPr>
        <w:tc>
          <w:tcPr>
            <w:tcW w:w="576" w:type="dxa"/>
          </w:tcPr>
          <w:p w14:paraId="6C7C2C8F" w14:textId="77777777" w:rsidR="00974587" w:rsidRDefault="00000000">
            <w:r>
              <w:rPr>
                <w:sz w:val="20"/>
              </w:rPr>
              <w:t>23</w:t>
            </w:r>
          </w:p>
        </w:tc>
        <w:tc>
          <w:tcPr>
            <w:tcW w:w="3312" w:type="dxa"/>
          </w:tcPr>
          <w:p w14:paraId="72C66A73" w14:textId="77777777" w:rsidR="00974587" w:rsidRDefault="00000000">
            <w:r>
              <w:rPr>
                <w:sz w:val="20"/>
              </w:rPr>
              <w:t>Human Life Value</w:t>
            </w:r>
          </w:p>
        </w:tc>
        <w:tc>
          <w:tcPr>
            <w:tcW w:w="5040" w:type="dxa"/>
          </w:tcPr>
          <w:p w14:paraId="40EEAB66" w14:textId="77777777" w:rsidR="00974587" w:rsidRDefault="00000000">
            <w:r>
              <w:rPr>
                <w:sz w:val="20"/>
              </w:rPr>
              <w:t>merasip.com/calculators/human-life-value</w:t>
            </w:r>
          </w:p>
        </w:tc>
      </w:tr>
      <w:tr w:rsidR="00974587" w14:paraId="0D1030F3" w14:textId="77777777">
        <w:trPr>
          <w:jc w:val="center"/>
        </w:trPr>
        <w:tc>
          <w:tcPr>
            <w:tcW w:w="576" w:type="dxa"/>
            <w:shd w:val="clear" w:color="auto" w:fill="F5F7FA"/>
          </w:tcPr>
          <w:p w14:paraId="649B50EF" w14:textId="77777777" w:rsidR="00974587" w:rsidRDefault="00000000">
            <w:r>
              <w:rPr>
                <w:sz w:val="20"/>
              </w:rPr>
              <w:t>24</w:t>
            </w:r>
          </w:p>
        </w:tc>
        <w:tc>
          <w:tcPr>
            <w:tcW w:w="3312" w:type="dxa"/>
            <w:shd w:val="clear" w:color="auto" w:fill="F5F7FA"/>
          </w:tcPr>
          <w:p w14:paraId="357CC11C" w14:textId="77777777" w:rsidR="00974587" w:rsidRDefault="00000000">
            <w:r>
              <w:rPr>
                <w:sz w:val="20"/>
              </w:rPr>
              <w:t>Term Insurance</w:t>
            </w:r>
          </w:p>
        </w:tc>
        <w:tc>
          <w:tcPr>
            <w:tcW w:w="5040" w:type="dxa"/>
            <w:shd w:val="clear" w:color="auto" w:fill="F5F7FA"/>
          </w:tcPr>
          <w:p w14:paraId="0E091250" w14:textId="77777777" w:rsidR="00974587" w:rsidRDefault="00000000">
            <w:r>
              <w:rPr>
                <w:sz w:val="20"/>
              </w:rPr>
              <w:t>merasip.com/calculators/term-insurance</w:t>
            </w:r>
          </w:p>
        </w:tc>
      </w:tr>
      <w:tr w:rsidR="00974587" w14:paraId="07F5F022" w14:textId="77777777">
        <w:trPr>
          <w:jc w:val="center"/>
        </w:trPr>
        <w:tc>
          <w:tcPr>
            <w:tcW w:w="576" w:type="dxa"/>
          </w:tcPr>
          <w:p w14:paraId="4132A25C" w14:textId="77777777" w:rsidR="00974587" w:rsidRDefault="00000000">
            <w:r>
              <w:rPr>
                <w:sz w:val="20"/>
              </w:rPr>
              <w:t>25</w:t>
            </w:r>
          </w:p>
        </w:tc>
        <w:tc>
          <w:tcPr>
            <w:tcW w:w="3312" w:type="dxa"/>
          </w:tcPr>
          <w:p w14:paraId="4E8B7338" w14:textId="77777777" w:rsidR="00974587" w:rsidRDefault="00000000">
            <w:r>
              <w:rPr>
                <w:sz w:val="20"/>
              </w:rPr>
              <w:t>Health Insurance</w:t>
            </w:r>
          </w:p>
        </w:tc>
        <w:tc>
          <w:tcPr>
            <w:tcW w:w="5040" w:type="dxa"/>
          </w:tcPr>
          <w:p w14:paraId="56D01657" w14:textId="77777777" w:rsidR="00974587" w:rsidRDefault="00000000">
            <w:r>
              <w:rPr>
                <w:sz w:val="20"/>
              </w:rPr>
              <w:t>merasip.com/calculators/health-insurance</w:t>
            </w:r>
          </w:p>
        </w:tc>
      </w:tr>
    </w:tbl>
    <w:p w14:paraId="010A0ABE" w14:textId="77777777" w:rsidR="00974587" w:rsidRDefault="00974587"/>
    <w:p w14:paraId="794ACBF3" w14:textId="77777777" w:rsidR="00974587" w:rsidRDefault="00000000">
      <w:pPr>
        <w:pStyle w:val="Heading2"/>
      </w:pPr>
      <w:r>
        <w:t>Life Decisions (5)</w:t>
      </w:r>
    </w:p>
    <w:tbl>
      <w:tblPr>
        <w:tblStyle w:val="TableGrid"/>
        <w:tblW w:w="0" w:type="auto"/>
        <w:jc w:val="center"/>
        <w:tblLook w:val="04A0" w:firstRow="1" w:lastRow="0" w:firstColumn="1" w:lastColumn="0" w:noHBand="0" w:noVBand="1"/>
      </w:tblPr>
      <w:tblGrid>
        <w:gridCol w:w="576"/>
        <w:gridCol w:w="3312"/>
        <w:gridCol w:w="5040"/>
      </w:tblGrid>
      <w:tr w:rsidR="00974587" w14:paraId="447B7DD0" w14:textId="77777777">
        <w:trPr>
          <w:jc w:val="center"/>
        </w:trPr>
        <w:tc>
          <w:tcPr>
            <w:tcW w:w="576" w:type="dxa"/>
            <w:shd w:val="clear" w:color="auto" w:fill="0D2B4A"/>
          </w:tcPr>
          <w:p w14:paraId="457F1A92" w14:textId="77777777" w:rsidR="00974587" w:rsidRDefault="00000000">
            <w:pPr>
              <w:jc w:val="center"/>
            </w:pPr>
            <w:r>
              <w:rPr>
                <w:b/>
                <w:color w:val="FFFFFF"/>
                <w:sz w:val="20"/>
              </w:rPr>
              <w:t>#</w:t>
            </w:r>
          </w:p>
        </w:tc>
        <w:tc>
          <w:tcPr>
            <w:tcW w:w="3312" w:type="dxa"/>
            <w:shd w:val="clear" w:color="auto" w:fill="0D2B4A"/>
          </w:tcPr>
          <w:p w14:paraId="382B2AA2" w14:textId="77777777" w:rsidR="00974587" w:rsidRDefault="00000000">
            <w:pPr>
              <w:jc w:val="center"/>
            </w:pPr>
            <w:r>
              <w:rPr>
                <w:b/>
                <w:color w:val="FFFFFF"/>
                <w:sz w:val="20"/>
              </w:rPr>
              <w:t>Calculator</w:t>
            </w:r>
          </w:p>
        </w:tc>
        <w:tc>
          <w:tcPr>
            <w:tcW w:w="5040" w:type="dxa"/>
            <w:shd w:val="clear" w:color="auto" w:fill="0D2B4A"/>
          </w:tcPr>
          <w:p w14:paraId="6B0F494A" w14:textId="77777777" w:rsidR="00974587" w:rsidRDefault="00000000">
            <w:pPr>
              <w:jc w:val="center"/>
            </w:pPr>
            <w:r>
              <w:rPr>
                <w:b/>
                <w:color w:val="FFFFFF"/>
                <w:sz w:val="20"/>
              </w:rPr>
              <w:t>URL</w:t>
            </w:r>
          </w:p>
        </w:tc>
      </w:tr>
      <w:tr w:rsidR="00974587" w14:paraId="704405C9" w14:textId="77777777">
        <w:trPr>
          <w:jc w:val="center"/>
        </w:trPr>
        <w:tc>
          <w:tcPr>
            <w:tcW w:w="576" w:type="dxa"/>
          </w:tcPr>
          <w:p w14:paraId="50967DFC" w14:textId="77777777" w:rsidR="00974587" w:rsidRDefault="00000000">
            <w:r>
              <w:rPr>
                <w:sz w:val="20"/>
              </w:rPr>
              <w:t>26</w:t>
            </w:r>
          </w:p>
        </w:tc>
        <w:tc>
          <w:tcPr>
            <w:tcW w:w="3312" w:type="dxa"/>
          </w:tcPr>
          <w:p w14:paraId="386C1C31" w14:textId="77777777" w:rsidR="00974587" w:rsidRDefault="00000000">
            <w:r>
              <w:rPr>
                <w:sz w:val="20"/>
              </w:rPr>
              <w:t>Emergency Fund</w:t>
            </w:r>
          </w:p>
        </w:tc>
        <w:tc>
          <w:tcPr>
            <w:tcW w:w="5040" w:type="dxa"/>
          </w:tcPr>
          <w:p w14:paraId="26825001" w14:textId="77777777" w:rsidR="00974587" w:rsidRDefault="00000000">
            <w:r>
              <w:rPr>
                <w:sz w:val="20"/>
              </w:rPr>
              <w:t>merasip.com/calculators/emergency-fund</w:t>
            </w:r>
          </w:p>
        </w:tc>
      </w:tr>
      <w:tr w:rsidR="00974587" w14:paraId="7FDECEB1" w14:textId="77777777">
        <w:trPr>
          <w:jc w:val="center"/>
        </w:trPr>
        <w:tc>
          <w:tcPr>
            <w:tcW w:w="576" w:type="dxa"/>
            <w:shd w:val="clear" w:color="auto" w:fill="F5F7FA"/>
          </w:tcPr>
          <w:p w14:paraId="7C9EDE89" w14:textId="77777777" w:rsidR="00974587" w:rsidRDefault="00000000">
            <w:r>
              <w:rPr>
                <w:sz w:val="20"/>
              </w:rPr>
              <w:t>27</w:t>
            </w:r>
          </w:p>
        </w:tc>
        <w:tc>
          <w:tcPr>
            <w:tcW w:w="3312" w:type="dxa"/>
            <w:shd w:val="clear" w:color="auto" w:fill="F5F7FA"/>
          </w:tcPr>
          <w:p w14:paraId="75CC2AF9" w14:textId="77777777" w:rsidR="00974587" w:rsidRDefault="00000000">
            <w:r>
              <w:rPr>
                <w:sz w:val="20"/>
              </w:rPr>
              <w:t>Net Worth</w:t>
            </w:r>
          </w:p>
        </w:tc>
        <w:tc>
          <w:tcPr>
            <w:tcW w:w="5040" w:type="dxa"/>
            <w:shd w:val="clear" w:color="auto" w:fill="F5F7FA"/>
          </w:tcPr>
          <w:p w14:paraId="34998061" w14:textId="77777777" w:rsidR="00974587" w:rsidRDefault="00000000">
            <w:r>
              <w:rPr>
                <w:sz w:val="20"/>
              </w:rPr>
              <w:t>merasip.com/calculators/net-worth</w:t>
            </w:r>
          </w:p>
        </w:tc>
      </w:tr>
      <w:tr w:rsidR="00974587" w14:paraId="7443E9A8" w14:textId="77777777">
        <w:trPr>
          <w:jc w:val="center"/>
        </w:trPr>
        <w:tc>
          <w:tcPr>
            <w:tcW w:w="576" w:type="dxa"/>
          </w:tcPr>
          <w:p w14:paraId="21AC6B1E" w14:textId="77777777" w:rsidR="00974587" w:rsidRDefault="00000000">
            <w:r>
              <w:rPr>
                <w:sz w:val="20"/>
              </w:rPr>
              <w:t>28</w:t>
            </w:r>
          </w:p>
        </w:tc>
        <w:tc>
          <w:tcPr>
            <w:tcW w:w="3312" w:type="dxa"/>
          </w:tcPr>
          <w:p w14:paraId="6E961950" w14:textId="77777777" w:rsidR="00974587" w:rsidRDefault="00000000">
            <w:r>
              <w:rPr>
                <w:sz w:val="20"/>
              </w:rPr>
              <w:t>Rent vs Buy</w:t>
            </w:r>
          </w:p>
        </w:tc>
        <w:tc>
          <w:tcPr>
            <w:tcW w:w="5040" w:type="dxa"/>
          </w:tcPr>
          <w:p w14:paraId="0F5613D7" w14:textId="77777777" w:rsidR="00974587" w:rsidRDefault="00000000">
            <w:r>
              <w:rPr>
                <w:sz w:val="20"/>
              </w:rPr>
              <w:t>merasip.com/calculators/rent-vs-buy</w:t>
            </w:r>
          </w:p>
        </w:tc>
      </w:tr>
      <w:tr w:rsidR="00974587" w14:paraId="64132ADD" w14:textId="77777777">
        <w:trPr>
          <w:jc w:val="center"/>
        </w:trPr>
        <w:tc>
          <w:tcPr>
            <w:tcW w:w="576" w:type="dxa"/>
            <w:shd w:val="clear" w:color="auto" w:fill="F5F7FA"/>
          </w:tcPr>
          <w:p w14:paraId="6C67C7F7" w14:textId="77777777" w:rsidR="00974587" w:rsidRDefault="00000000">
            <w:r>
              <w:rPr>
                <w:sz w:val="20"/>
              </w:rPr>
              <w:lastRenderedPageBreak/>
              <w:t>29</w:t>
            </w:r>
          </w:p>
        </w:tc>
        <w:tc>
          <w:tcPr>
            <w:tcW w:w="3312" w:type="dxa"/>
            <w:shd w:val="clear" w:color="auto" w:fill="F5F7FA"/>
          </w:tcPr>
          <w:p w14:paraId="646F4B2F" w14:textId="77777777" w:rsidR="00974587" w:rsidRDefault="00000000">
            <w:r>
              <w:rPr>
                <w:sz w:val="20"/>
              </w:rPr>
              <w:t>Break FD vs Take Loan</w:t>
            </w:r>
          </w:p>
        </w:tc>
        <w:tc>
          <w:tcPr>
            <w:tcW w:w="5040" w:type="dxa"/>
            <w:shd w:val="clear" w:color="auto" w:fill="F5F7FA"/>
          </w:tcPr>
          <w:p w14:paraId="1CA43F0A" w14:textId="77777777" w:rsidR="00974587" w:rsidRDefault="00000000">
            <w:r>
              <w:rPr>
                <w:sz w:val="20"/>
              </w:rPr>
              <w:t>merasip.com/calculators/fd-vs-loan</w:t>
            </w:r>
          </w:p>
        </w:tc>
      </w:tr>
      <w:tr w:rsidR="00974587" w14:paraId="1F57A8C5" w14:textId="77777777">
        <w:trPr>
          <w:jc w:val="center"/>
        </w:trPr>
        <w:tc>
          <w:tcPr>
            <w:tcW w:w="576" w:type="dxa"/>
          </w:tcPr>
          <w:p w14:paraId="4E603E05" w14:textId="77777777" w:rsidR="00974587" w:rsidRDefault="00000000">
            <w:r>
              <w:rPr>
                <w:sz w:val="20"/>
              </w:rPr>
              <w:t>30</w:t>
            </w:r>
          </w:p>
        </w:tc>
        <w:tc>
          <w:tcPr>
            <w:tcW w:w="3312" w:type="dxa"/>
          </w:tcPr>
          <w:p w14:paraId="5D382892" w14:textId="77777777" w:rsidR="00974587" w:rsidRDefault="00000000">
            <w:r>
              <w:rPr>
                <w:sz w:val="20"/>
              </w:rPr>
              <w:t>Lifestyle Inflation</w:t>
            </w:r>
          </w:p>
        </w:tc>
        <w:tc>
          <w:tcPr>
            <w:tcW w:w="5040" w:type="dxa"/>
          </w:tcPr>
          <w:p w14:paraId="4E795250" w14:textId="77777777" w:rsidR="00974587" w:rsidRDefault="00000000">
            <w:r>
              <w:rPr>
                <w:sz w:val="20"/>
              </w:rPr>
              <w:t>merasip.com/calculators/lifestyle-inflation</w:t>
            </w:r>
          </w:p>
        </w:tc>
      </w:tr>
    </w:tbl>
    <w:p w14:paraId="00F26204" w14:textId="77777777" w:rsidR="00974587" w:rsidRDefault="00974587"/>
    <w:p w14:paraId="6DA6DBC3" w14:textId="77777777" w:rsidR="00974587" w:rsidRDefault="00974587"/>
    <w:p w14:paraId="3549BD68" w14:textId="77777777" w:rsidR="00974587" w:rsidRDefault="00000000">
      <w:pPr>
        <w:jc w:val="center"/>
      </w:pPr>
      <w:r>
        <w:rPr>
          <w:color w:val="CCCCCC"/>
          <w:sz w:val="16"/>
        </w:rPr>
        <w:t>────────────────────────────────────────────────────────────</w:t>
      </w:r>
    </w:p>
    <w:p w14:paraId="68F3FD7E" w14:textId="77777777" w:rsidR="00974587" w:rsidRDefault="00000000">
      <w:r>
        <w:rPr>
          <w:b/>
          <w:color w:val="CC0000"/>
          <w:sz w:val="20"/>
        </w:rPr>
        <w:t>Important Regulatory Note:</w:t>
      </w:r>
    </w:p>
    <w:p w14:paraId="7350CC3F" w14:textId="77777777" w:rsidR="00974587" w:rsidRDefault="00000000">
      <w:r>
        <w:rPr>
          <w:color w:val="666666"/>
          <w:sz w:val="18"/>
        </w:rPr>
        <w:t>All calculators are for educational purposes only. They are not investment advice. Past performance does not guarantee future results. Mutual fund investments are subject to market risks. Read all scheme-related documents carefully. Insurance is subject to IRDAI regulations. Tax calculations are based on current tax laws and may change.</w:t>
      </w:r>
    </w:p>
    <w:p w14:paraId="7DB8884A" w14:textId="77777777" w:rsidR="00974587" w:rsidRDefault="00000000">
      <w:pPr>
        <w:jc w:val="center"/>
      </w:pPr>
      <w:r>
        <w:rPr>
          <w:color w:val="CCCCCC"/>
          <w:sz w:val="16"/>
        </w:rPr>
        <w:t>────────────────────────────────────────────────────────────</w:t>
      </w:r>
    </w:p>
    <w:p w14:paraId="2B518561" w14:textId="77777777" w:rsidR="00974587" w:rsidRDefault="00000000">
      <w:pPr>
        <w:jc w:val="center"/>
      </w:pPr>
      <w:r>
        <w:rPr>
          <w:color w:val="999999"/>
          <w:sz w:val="18"/>
        </w:rPr>
        <w:t>Document Version: 1.0  |  Last Updated: March 2026</w:t>
      </w:r>
    </w:p>
    <w:p w14:paraId="7176B5DF" w14:textId="77777777" w:rsidR="00974587" w:rsidRDefault="00000000">
      <w:pPr>
        <w:jc w:val="center"/>
      </w:pPr>
      <w:r>
        <w:rPr>
          <w:color w:val="999999"/>
          <w:sz w:val="18"/>
        </w:rPr>
        <w:t>Prepared for internal use by Trustner Asset Services Pvt. Ltd.</w:t>
      </w:r>
    </w:p>
    <w:sectPr w:rsidR="0097458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1813238">
    <w:abstractNumId w:val="8"/>
  </w:num>
  <w:num w:numId="2" w16cid:durableId="881207892">
    <w:abstractNumId w:val="6"/>
  </w:num>
  <w:num w:numId="3" w16cid:durableId="1503547545">
    <w:abstractNumId w:val="5"/>
  </w:num>
  <w:num w:numId="4" w16cid:durableId="574825368">
    <w:abstractNumId w:val="4"/>
  </w:num>
  <w:num w:numId="5" w16cid:durableId="1922174735">
    <w:abstractNumId w:val="7"/>
  </w:num>
  <w:num w:numId="6" w16cid:durableId="500125485">
    <w:abstractNumId w:val="3"/>
  </w:num>
  <w:num w:numId="7" w16cid:durableId="997030414">
    <w:abstractNumId w:val="2"/>
  </w:num>
  <w:num w:numId="8" w16cid:durableId="1318075775">
    <w:abstractNumId w:val="1"/>
  </w:num>
  <w:num w:numId="9" w16cid:durableId="1060056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06A"/>
    <w:rsid w:val="0029639D"/>
    <w:rsid w:val="00326F90"/>
    <w:rsid w:val="008E61E9"/>
    <w:rsid w:val="00974587"/>
    <w:rsid w:val="00AA1D8D"/>
    <w:rsid w:val="00B47730"/>
    <w:rsid w:val="00C62E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86FC1"/>
  <w14:defaultImageDpi w14:val="300"/>
  <w15:docId w15:val="{831D6377-42DE-4742-AADD-400A82066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2B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2B4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2B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D2B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Pages>
  <Words>6706</Words>
  <Characters>36186</Characters>
  <Application>Microsoft Office Word</Application>
  <DocSecurity>0</DocSecurity>
  <Lines>1299</Lines>
  <Paragraphs>1108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 SHAH</cp:lastModifiedBy>
  <cp:revision>2</cp:revision>
  <dcterms:created xsi:type="dcterms:W3CDTF">2013-12-23T23:15:00Z</dcterms:created>
  <dcterms:modified xsi:type="dcterms:W3CDTF">2026-03-14T14:39:00Z</dcterms:modified>
  <cp:category/>
</cp:coreProperties>
</file>